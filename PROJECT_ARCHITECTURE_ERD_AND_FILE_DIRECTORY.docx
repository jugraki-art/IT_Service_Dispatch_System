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IT Service Dispatch &amp; Fair Odds Management System</w:t>
      </w:r>
    </w:p>
    <w:p>
      <w:pPr>
        <w:jc w:val="center"/>
      </w:pPr>
      <w:r>
        <w:rPr>
          <w:color w:val="64748B"/>
          <w:sz w:val="26"/>
        </w:rPr>
        <w:t>System Architecture, ERD &amp; Complete File Directory Manual</w:t>
      </w:r>
    </w:p>
    <w:p/>
    <w:p>
      <w:pPr>
        <w:pStyle w:val="Heading1"/>
        <w:spacing w:before="280" w:after="120"/>
      </w:pPr>
      <w:r>
        <w:rPr>
          <w:b/>
          <w:color w:val="1E40AF"/>
          <w:sz w:val="32"/>
        </w:rPr>
        <w:t>SYSTEM ARCHITECTURE, ENTITY RELATIONSHIP DIAGRAM (ERD) &amp; COMPLETE FILE DIRECTORY</w:t>
      </w:r>
    </w:p>
    <w:p>
      <w:pPr>
        <w:spacing w:before="40" w:after="80"/>
      </w:pPr>
      <w:r>
        <w:t>**Document Code:** EFD-2026-V1</w:t>
      </w:r>
    </w:p>
    <w:p>
      <w:pPr>
        <w:spacing w:before="40" w:after="80"/>
      </w:pPr>
      <w:r>
        <w:t>**Project:** IT Service Dispatch System (`react-nest`)</w:t>
      </w:r>
    </w:p>
    <w:p>
      <w:pPr>
        <w:spacing w:before="40" w:after="80"/>
      </w:pPr>
      <w:r>
        <w:t>**Stack:** React 19 (TypeScript) + NestJS v12 (TypeScript) + MySQL (XAMPP / TypeORM)</w:t>
      </w:r>
    </w:p>
    <w:p>
      <w:pPr>
        <w:spacing w:before="40" w:after="80"/>
      </w:pPr>
      <w:r>
        <w:t>**Classification:** Enterprise Engineering Architecture &amp; File Specification</w:t>
      </w:r>
    </w:p>
    <w:p>
      <w:pPr>
        <w:spacing w:before="40" w:after="80"/>
      </w:pPr>
      <w:r>
        <w:t>**Date:** September 2026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1. Executive Overview</w:t>
      </w:r>
    </w:p>
    <w:p>
      <w:pPr>
        <w:spacing w:before="40" w:after="80"/>
      </w:pPr>
      <w:r>
        <w:t>The **IT Service Dispatch &amp; Fair Odds Management System** is an enterprise operations and workload distribution platform designed to solve dispatch favoritism, uneven technician utilization, and unverified ticket resolution.</w:t>
      </w:r>
    </w:p>
    <w:p>
      <w:pPr>
        <w:spacing w:before="40" w:after="80"/>
      </w:pPr>
      <w:r>
        <w:t>This document provides:</w:t>
      </w:r>
    </w:p>
    <w:p>
      <w:pPr>
        <w:spacing w:before="40" w:after="80"/>
      </w:pPr>
      <w:r>
        <w:t>1. **The Complete Database Entity Relationship Diagram (ERD):** Structural mapping of tables, primary keys, foreign keys, cardinality relationships, and data types stored in **MySQL (`react_nest_db`)**.</w:t>
      </w:r>
    </w:p>
    <w:p>
      <w:pPr>
        <w:spacing w:before="40" w:after="80"/>
      </w:pPr>
      <w:r>
        <w:t>2. **Exhaustive File-by-File Directory Guide:** A granular explanation of **every single file** in the codebase across backend, frontend, infrastructure, configuration, and documentation, detailing its exact architectural layer, core function, key exports, and dependencies.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2. Database Entity Relationship Diagram (ERD)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2.1 Visual ERD (Mermaid Notation)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erDiagram</w:t>
              <w:br/>
              <w:t xml:space="preserve">    users {</w:t>
              <w:br/>
              <w:t xml:space="preserve">        VARCHAR_36 id PK "UUID"</w:t>
              <w:br/>
              <w:t xml:space="preserve">        VARCHAR_255 name "Full Name"</w:t>
              <w:br/>
              <w:t xml:space="preserve">        VARCHAR_255 email UK "Corporate Email"</w:t>
              <w:br/>
              <w:t xml:space="preserve">        VARCHAR_255 password "Hashed / Stored Credentials"</w:t>
              <w:br/>
              <w:t xml:space="preserve">        ENUM role "admin | user | it_guy"</w:t>
              <w:br/>
              <w:t xml:space="preserve">        VARCHAR_255 department "Department Division"</w:t>
              <w:br/>
              <w:t xml:space="preserve">        VARCHAR_255 building "Physical Building"</w:t>
              <w:br/>
              <w:t xml:space="preserve">        VARCHAR_255 floor "Floor Number"</w:t>
              <w:br/>
              <w:t xml:space="preserve">        VARCHAR_255 room "Office / Room Number"</w:t>
              <w:br/>
              <w:t xml:space="preserve">        VARCHAR_255 phone "Contact Telephone"</w:t>
              <w:br/>
              <w:t xml:space="preserve">        VARCHAR_255 avatarUrl "Profile Image URI"</w:t>
              <w:br/>
              <w:t xml:space="preserve">        VARCHAR_36 technicianId FK "References it_technicians.id (Nullable)"</w:t>
              <w:br/>
              <w:t xml:space="preserve">        TIMESTAMP createdAt "Account Creation Time"</w:t>
              <w:br/>
              <w:t xml:space="preserve">    }</w:t>
              <w:br/>
              <w:br/>
              <w:t xml:space="preserve">    it_technicians {</w:t>
              <w:br/>
              <w:t xml:space="preserve">        VARCHAR_36 id PK "Tech UUID (e.g. tech-1)"</w:t>
              <w:br/>
              <w:t xml:space="preserve">        VARCHAR_255 name "Technician Name"</w:t>
              <w:br/>
              <w:t xml:space="preserve">        VARCHAR_255 email UK "Work Email"</w:t>
              <w:br/>
              <w:t xml:space="preserve">        VARCHAR_255 phone "Field Mobile Phone"</w:t>
              <w:br/>
              <w:t xml:space="preserve">        VARCHAR_255 roleTitle "Designation Title"</w:t>
              <w:br/>
              <w:t xml:space="preserve">        VARCHAR_255 department "Service Division"</w:t>
              <w:br/>
              <w:t xml:space="preserve">        ENUM status "unoccupied | occupied | absent"</w:t>
              <w:br/>
              <w:t xml:space="preserve">        VARCHAR_36 currentRequestId FK "References active service_requests.id (Nullable)"</w:t>
              <w:br/>
              <w:t xml:space="preserve">        INT currentRoundAssignments "Assignments count in active round"</w:t>
              <w:br/>
              <w:t xml:space="preserve">        INT lifetimeAssignments "Total cumulative assignments"</w:t>
              <w:br/>
              <w:t xml:space="preserve">        INT totalCompletedJobs "Verified resolved jobs count"</w:t>
              <w:br/>
              <w:t xml:space="preserve">        TIMESTAMP lastAssignedAt "Timestamp of last dispatch assignment"</w:t>
              <w:br/>
              <w:t xml:space="preserve">        DECIMAL_3_2 rating "Weighted customer satisfaction rating (1.00 - 5.00)"</w:t>
              <w:br/>
              <w:t xml:space="preserve">        INT ratingsCount "Total user reviews received"</w:t>
              <w:br/>
              <w:t xml:space="preserve">        BOOLEAN isOnline "Device heartbeat status"</w:t>
              <w:br/>
              <w:t xml:space="preserve">        VARCHAR_255 avatarUrl "Avatar Photo URI"</w:t>
              <w:br/>
              <w:t xml:space="preserve">        TIMESTAMP createdAt "Creation Timestamp"</w:t>
              <w:br/>
              <w:t xml:space="preserve">        TIMESTAMP updatedAt "Last Profile Update"</w:t>
              <w:br/>
              <w:t xml:space="preserve">    }</w:t>
              <w:br/>
              <w:br/>
              <w:t xml:space="preserve">    service_requests {</w:t>
              <w:br/>
              <w:t xml:space="preserve">        VARCHAR_36 id PK "UUID Ticket ID"</w:t>
              <w:br/>
              <w:t xml:space="preserve">        VARCHAR_20 ticketNumber UK "Formatted Display ID (e.g. REQ-1051)"</w:t>
              <w:br/>
              <w:t xml:space="preserve">        VARCHAR_36 requesterId FK "References users.id"</w:t>
              <w:br/>
              <w:t xml:space="preserve">        VARCHAR_255 requesterName "Snapshot Requester Name"</w:t>
              <w:br/>
              <w:t xml:space="preserve">        VARCHAR_255 requesterEmail "Snapshot Requester Email"</w:t>
              <w:br/>
              <w:t xml:space="preserve">        VARCHAR_255 requesterDept "Snapshot Department"</w:t>
              <w:br/>
              <w:t xml:space="preserve">        VARCHAR_255 requesterPhone "Contact Phone"</w:t>
              <w:br/>
              <w:t xml:space="preserve">        VARCHAR_255 locationBuilding "Building Name"</w:t>
              <w:br/>
              <w:t xml:space="preserve">        VARCHAR_255 locationFloor "Floor Number"</w:t>
              <w:br/>
              <w:t xml:space="preserve">        VARCHAR_255 locationRoom "Office / Desk Location"</w:t>
              <w:br/>
              <w:t xml:space="preserve">        VARCHAR_255 title "Issue Summary Header"</w:t>
              <w:br/>
              <w:t xml:space="preserve">        TEXT description "Detailed Problem Narrative"</w:t>
              <w:br/>
              <w:t xml:space="preserve">        VARCHAR_50 category "Hardware | Software | Network | Access"</w:t>
              <w:br/>
              <w:t xml:space="preserve">        ENUM urgency "low | medium | high | critical"</w:t>
              <w:br/>
              <w:t xml:space="preserve">        ENUM status "pending_admin | assigned | in_progress | completed_by_it | session_terminated"</w:t>
              <w:br/>
              <w:t xml:space="preserve">        VARCHAR_36 assignedTechnicianId FK "References it_technicians.id (Nullable)"</w:t>
              <w:br/>
              <w:t xml:space="preserve">        VARCHAR_255 assignedTechnicianName "Snapshot Technician Name"</w:t>
              <w:br/>
              <w:t xml:space="preserve">        VARCHAR_255 assignedTechnicianPhone "Snapshot Technician Phone"</w:t>
              <w:br/>
              <w:t xml:space="preserve">        TIMESTAMP assignedAt "Dispatch Timestamp"</w:t>
              <w:br/>
              <w:t xml:space="preserve">        TIMESTAMP startedAt "On-site Arrival Timestamp"</w:t>
              <w:br/>
              <w:t xml:space="preserve">        TIMESTAMP completedAt "Technician Work Completion Timestamp"</w:t>
              <w:br/>
              <w:t xml:space="preserve">        TIMESTAMP terminatedAt "User Sign-off &amp; Release Timestamp"</w:t>
              <w:br/>
              <w:t xml:space="preserve">        TEXT resolutionNotes "Diagnostic &amp; Repair Narrative"</w:t>
              <w:br/>
              <w:t xml:space="preserve">        INT userRating "Customer Rating (1 to 5 Stars)"</w:t>
              <w:br/>
              <w:t xml:space="preserve">        TEXT userFeedback "Qualitative User Review"</w:t>
              <w:br/>
              <w:t xml:space="preserve">        TIMESTAMP createdAt "Ticket Submission Time"</w:t>
              <w:br/>
              <w:t xml:space="preserve">        TIMESTAMP updatedAt "Last State Transition Time"</w:t>
              <w:br/>
              <w:t xml:space="preserve">    }</w:t>
              <w:br/>
              <w:br/>
              <w:t xml:space="preserve">    dispatch_rounds {</w:t>
              <w:br/>
              <w:t xml:space="preserve">        VARCHAR_36 id PK "Round UUID"</w:t>
              <w:br/>
              <w:t xml:space="preserve">        INT roundNumber UK "Sequential Round Counter (1, 2, 3...)"</w:t>
              <w:br/>
              <w:t xml:space="preserve">        BOOLEAN isActive "Current Active Cohort Flag"</w:t>
              <w:br/>
              <w:t xml:space="preserve">        INT totalEligibleTechnicians "Count of non-absent technicians at round opening"</w:t>
              <w:br/>
              <w:t xml:space="preserve">        TEXT assignedTechnicianIdsJson "JSON Array of Tech IDs dispatched in round"</w:t>
              <w:br/>
              <w:t xml:space="preserve">        TIMESTAMP startedAt "Round Open Timestamp"</w:t>
              <w:br/>
              <w:t xml:space="preserve">        TIMESTAMP closedAt "Cohort Exhaustion Timestamp (Nullable)"</w:t>
              <w:br/>
              <w:t xml:space="preserve">    }</w:t>
              <w:br/>
              <w:br/>
              <w:t xml:space="preserve">    app_notifications {</w:t>
              <w:br/>
              <w:t xml:space="preserve">        VARCHAR_36 id PK "UUID Notification ID"</w:t>
              <w:br/>
              <w:t xml:space="preserve">        ENUM recipientType "user | it_guy | admin | all"</w:t>
              <w:br/>
              <w:t xml:space="preserve">        VARCHAR_36 recipientId FK "References users.id or it_technicians.id (Nullable)"</w:t>
              <w:br/>
              <w:t xml:space="preserve">        VARCHAR_255 title "Headline Notification Text"</w:t>
              <w:br/>
              <w:t xml:space="preserve">        TEXT message "Descriptive Notification Body"</w:t>
              <w:br/>
              <w:t xml:space="preserve">        ENUM type "dispatch | status_update | completion | termination | alert"</w:t>
              <w:br/>
              <w:t xml:space="preserve">        VARCHAR_36 requestId FK "References service_requests.id (Nullable)"</w:t>
              <w:br/>
              <w:t xml:space="preserve">        VARCHAR_20 ticketNumber "Formatted Ticket Number"</w:t>
              <w:br/>
              <w:t xml:space="preserve">        BOOLEAN isRead "Read Receipt Indicator"</w:t>
              <w:br/>
              <w:t xml:space="preserve">        TIMESTAMP createdAt "Delivery Timestamp"</w:t>
              <w:br/>
              <w:t xml:space="preserve">    }</w:t>
              <w:br/>
              <w:br/>
              <w:t xml:space="preserve">    audit_logs {</w:t>
              <w:br/>
              <w:t xml:space="preserve">        VARCHAR_36 id PK "UUID Log ID"</w:t>
              <w:br/>
              <w:t xml:space="preserve">        TIMESTAMP timestamp "Event Generation Timestamp"</w:t>
              <w:br/>
              <w:t xml:space="preserve">        VARCHAR_255 actorName "Name of user triggering event"</w:t>
              <w:br/>
              <w:t xml:space="preserve">        VARCHAR_50 actorRole "admin | user | it_guy | SYSTEM"</w:t>
              <w:br/>
              <w:t xml:space="preserve">        VARCHAR_100 action "Event Action Identifier"</w:t>
              <w:br/>
              <w:t xml:space="preserve">        TEXT details "Serialized Context / Metadata"</w:t>
              <w:br/>
              <w:t xml:space="preserve">        VARCHAR_36 requestId FK "References service_requests.id (Nullable)"</w:t>
              <w:br/>
              <w:t xml:space="preserve">    }</w:t>
              <w:br/>
              <w:br/>
              <w:t xml:space="preserve">    items {</w:t>
              <w:br/>
              <w:t xml:space="preserve">        INT id PK "Auto-increment ID"</w:t>
              <w:br/>
              <w:t xml:space="preserve">        VARCHAR_255 name "Item Nomenclature"</w:t>
              <w:br/>
              <w:t xml:space="preserve">        VARCHAR_255 description "Item Description"</w:t>
              <w:br/>
              <w:t xml:space="preserve">        DECIMAL price "Item Unit Valuation"</w:t>
              <w:br/>
              <w:t xml:space="preserve">        TIMESTAMP createdAt "Timestamp"</w:t>
              <w:br/>
              <w:t xml:space="preserve">    }</w:t>
              <w:br/>
              <w:br/>
              <w:t xml:space="preserve">    %% Relationships and Cardinalities</w:t>
              <w:br/>
              <w:t xml:space="preserve">    users ||--o| it_technicians : "maps to (if it_guy)"</w:t>
              <w:br/>
              <w:t xml:space="preserve">    users ||--o{ service_requests : "submits (as requester)"</w:t>
              <w:br/>
              <w:t xml:space="preserve">    it_technicians ||--o{ service_requests : "fulfills (as assigned tech)"</w:t>
              <w:br/>
              <w:t xml:space="preserve">    service_requests ||--o{ app_notifications : "triggers"</w:t>
              <w:br/>
              <w:t xml:space="preserve">    service_requests ||--o{ audit_logs : "audits"</w:t>
              <w:br/>
              <w:t xml:space="preserve">    it_technicians ||--o{ app_notifications : "receives"</w:t>
              <w:br/>
              <w:t xml:space="preserve">    users ||--o{ app_notifications : "receives"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2.2 Relational Entity Schema Specifications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1. Table: `users`</w:t>
      </w:r>
    </w:p>
    <w:p>
      <w:pPr>
        <w:spacing w:before="40" w:after="80"/>
      </w:pPr>
      <w:r>
        <w:t>Represents all system actors. Authentication and role-based views are governed strictly by this table.</w:t>
      </w:r>
    </w:p>
    <w:p>
      <w:pPr>
        <w:pStyle w:val="ListBullet"/>
        <w:spacing w:before="20" w:after="40"/>
      </w:pPr>
      <w:r>
        <w:t>**Primary Key:** `id` (`VARCHAR(36)`)</w:t>
      </w:r>
    </w:p>
    <w:p>
      <w:pPr>
        <w:pStyle w:val="ListBullet"/>
        <w:spacing w:before="20" w:after="40"/>
      </w:pPr>
      <w:r>
        <w:t>**Foreign Key:** `technicianId` (`VARCHAR(36)`, NULLABLE, references `it_technicians.id`).</w:t>
      </w:r>
    </w:p>
    <w:p>
      <w:pPr>
        <w:pStyle w:val="ListBullet"/>
        <w:spacing w:before="20" w:after="40"/>
      </w:pPr>
      <w:r>
        <w:t>**Attributes:**</w:t>
      </w:r>
    </w:p>
    <w:p>
      <w:pPr>
        <w:spacing w:before="40" w:after="80"/>
      </w:pPr>
      <w:r>
        <w:t xml:space="preserve">  - `name` (`VARCHAR(255)`, NOT NULL): Actor's full legal name.</w:t>
      </w:r>
    </w:p>
    <w:p>
      <w:pPr>
        <w:spacing w:before="40" w:after="80"/>
      </w:pPr>
      <w:r>
        <w:t xml:space="preserve">  - `email` (`VARCHAR(255)`, NOT NULL, UNIQUE): Unique corporate authentication identity.</w:t>
      </w:r>
    </w:p>
    <w:p>
      <w:pPr>
        <w:spacing w:before="40" w:after="80"/>
      </w:pPr>
      <w:r>
        <w:t xml:space="preserve">  - `password` (`VARCHAR(255)`, NOT NULL): Account password.</w:t>
      </w:r>
    </w:p>
    <w:p>
      <w:pPr>
        <w:spacing w:before="40" w:after="80"/>
      </w:pPr>
      <w:r>
        <w:t xml:space="preserve">  - `role` (`ENUM('admin', 'user', 'it_guy')`, NOT NULL): Enforces portal routing and system permissions.</w:t>
      </w:r>
    </w:p>
    <w:p>
      <w:pPr>
        <w:spacing w:before="40" w:after="80"/>
      </w:pPr>
      <w:r>
        <w:t xml:space="preserve">  - `department` (`VARCHAR(255)`, NOT NULL): Departmental division (e.g. Finance, Marketing, IT Operations).</w:t>
      </w:r>
    </w:p>
    <w:p>
      <w:pPr>
        <w:spacing w:before="40" w:after="80"/>
      </w:pPr>
      <w:r>
        <w:t xml:space="preserve">  - `building`, `floor`, `room` (`VARCHAR(255)`, NOT NULL): Default workplace coordinates.</w:t>
      </w:r>
    </w:p>
    <w:p>
      <w:pPr>
        <w:spacing w:before="40" w:after="80"/>
      </w:pPr>
      <w:r>
        <w:t xml:space="preserve">  - `phone` (`VARCHAR(255)`, NOT NULL): Direct telephone extension.</w:t>
      </w:r>
    </w:p>
    <w:p>
      <w:pPr>
        <w:spacing w:before="40" w:after="80"/>
      </w:pPr>
      <w:r>
        <w:t xml:space="preserve">  - `avatarUrl` (`VARCHAR(255)`, NULLABLE): Profile portrait image link.</w:t>
      </w:r>
    </w:p>
    <w:p>
      <w:pPr>
        <w:spacing w:before="40" w:after="80"/>
      </w:pPr>
      <w:r>
        <w:t xml:space="preserve">  - `createdAt` (`TIMESTAMP`, DEFAULT CURRENT_TIMESTAMP).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2. Table: `it_technicians`</w:t>
      </w:r>
    </w:p>
    <w:p>
      <w:pPr>
        <w:spacing w:before="40" w:after="80"/>
      </w:pPr>
      <w:r>
        <w:t>Maintains field technician rosters, real-time availability states, cumulative workload counts, and customer ratings.</w:t>
      </w:r>
    </w:p>
    <w:p>
      <w:pPr>
        <w:pStyle w:val="ListBullet"/>
        <w:spacing w:before="20" w:after="40"/>
      </w:pPr>
      <w:r>
        <w:t>**Primary Key:** `id` (`VARCHAR(36)`)</w:t>
      </w:r>
    </w:p>
    <w:p>
      <w:pPr>
        <w:pStyle w:val="ListBullet"/>
        <w:spacing w:before="20" w:after="40"/>
      </w:pPr>
      <w:r>
        <w:t>**Foreign Key:** `currentRequestId` (`VARCHAR(36)`, NULLABLE, references `service_requests.id`).</w:t>
      </w:r>
    </w:p>
    <w:p>
      <w:pPr>
        <w:pStyle w:val="ListBullet"/>
        <w:spacing w:before="20" w:after="40"/>
      </w:pPr>
      <w:r>
        <w:t>**Attributes:**</w:t>
      </w:r>
    </w:p>
    <w:p>
      <w:pPr>
        <w:spacing w:before="40" w:after="80"/>
      </w:pPr>
      <w:r>
        <w:t xml:space="preserve">  - `name` (`VARCHAR(255)`, NOT NULL): Technician full name.</w:t>
      </w:r>
    </w:p>
    <w:p>
      <w:pPr>
        <w:spacing w:before="40" w:after="80"/>
      </w:pPr>
      <w:r>
        <w:t xml:space="preserve">  - `email` (`VARCHAR(255)`, NOT NULL, UNIQUE): Technician email.</w:t>
      </w:r>
    </w:p>
    <w:p>
      <w:pPr>
        <w:spacing w:before="40" w:after="80"/>
      </w:pPr>
      <w:r>
        <w:t xml:space="preserve">  - `phone` (`VARCHAR(255)`, NOT NULL): Direct mobile dispatch phone.</w:t>
      </w:r>
    </w:p>
    <w:p>
      <w:pPr>
        <w:spacing w:before="40" w:after="80"/>
      </w:pPr>
      <w:r>
        <w:t xml:space="preserve">  - `roleTitle` (`VARCHAR(255)`, NOT NULL): Specialization (e.g. Senior Network Specialist).</w:t>
      </w:r>
    </w:p>
    <w:p>
      <w:pPr>
        <w:spacing w:before="40" w:after="80"/>
      </w:pPr>
      <w:r>
        <w:t xml:space="preserve">  - `department` (`VARCHAR(255)`, NOT NULL): Operational division.</w:t>
      </w:r>
    </w:p>
    <w:p>
      <w:pPr>
        <w:spacing w:before="40" w:after="80"/>
      </w:pPr>
      <w:r>
        <w:t xml:space="preserve">  - `status` (`ENUM('unoccupied', 'occupied', 'absent')`, NOT NULL, DEFAULT `'unoccupied'`):</w:t>
      </w:r>
    </w:p>
    <w:p>
      <w:pPr>
        <w:spacing w:before="40" w:after="80"/>
      </w:pPr>
      <w:r>
        <w:t xml:space="preserve">    - `unoccupied`: Free and eligible for Fair Odds computation and dispatch.</w:t>
      </w:r>
    </w:p>
    <w:p>
      <w:pPr>
        <w:spacing w:before="40" w:after="80"/>
      </w:pPr>
      <w:r>
        <w:t xml:space="preserve">    - `occupied`: Currently dispatched or in holding state; strictly excluded from dispatch.</w:t>
      </w:r>
    </w:p>
    <w:p>
      <w:pPr>
        <w:spacing w:before="40" w:after="80"/>
      </w:pPr>
      <w:r>
        <w:t xml:space="preserve">    - `absent`: Off-duty or sick leave; excluded from odds; toggled exclusively by Admin.</w:t>
      </w:r>
    </w:p>
    <w:p>
      <w:pPr>
        <w:spacing w:before="40" w:after="80"/>
      </w:pPr>
      <w:r>
        <w:t xml:space="preserve">  - `currentRoundAssignments` (`INT`, NOT NULL, DEFAULT 0): Number of assignments received in active round (causes odds decay).</w:t>
      </w:r>
    </w:p>
    <w:p>
      <w:pPr>
        <w:spacing w:before="40" w:after="80"/>
      </w:pPr>
      <w:r>
        <w:t xml:space="preserve">  - `lifetimeAssignments` (`INT`, NOT NULL, DEFAULT 0): Cumulative lifetime dispatches.</w:t>
      </w:r>
    </w:p>
    <w:p>
      <w:pPr>
        <w:spacing w:before="40" w:after="80"/>
      </w:pPr>
      <w:r>
        <w:t xml:space="preserve">  - `totalCompletedJobs` (`INT`, NOT NULL, DEFAULT 0): Lifetime jobs confirmed and terminated by requesters.</w:t>
      </w:r>
    </w:p>
    <w:p>
      <w:pPr>
        <w:spacing w:before="40" w:after="80"/>
      </w:pPr>
      <w:r>
        <w:t xml:space="preserve">  - `lastAssignedAt` (`TIMESTAMP`, NULLABLE): Last dispatch timestamp used to calculate idle minutes $m$.</w:t>
      </w:r>
    </w:p>
    <w:p>
      <w:pPr>
        <w:spacing w:before="40" w:after="80"/>
      </w:pPr>
      <w:r>
        <w:t xml:space="preserve">  - `rating` (`DECIMAL(3,2)`, NOT NULL, DEFAULT 5.00): Cumulative weighted user satisfaction rating.</w:t>
      </w:r>
    </w:p>
    <w:p>
      <w:pPr>
        <w:spacing w:before="40" w:after="80"/>
      </w:pPr>
      <w:r>
        <w:t xml:space="preserve">  - `ratingsCount` (`INT`, NOT NULL, DEFAULT 0): Total rating submissions received.</w:t>
      </w:r>
    </w:p>
    <w:p>
      <w:pPr>
        <w:spacing w:before="40" w:after="80"/>
      </w:pPr>
      <w:r>
        <w:t xml:space="preserve">  - `isOnline` (`BOOLEAN`, NOT NULL, DEFAULT TRUE): Heartbeat status flag.</w:t>
      </w:r>
    </w:p>
    <w:p>
      <w:pPr>
        <w:spacing w:before="40" w:after="80"/>
      </w:pPr>
      <w:r>
        <w:t xml:space="preserve">  - `avatarUrl` (`VARCHAR(255)`, NULLABLE): Profile portrait image link.</w:t>
      </w:r>
    </w:p>
    <w:p>
      <w:pPr>
        <w:spacing w:before="40" w:after="80"/>
      </w:pPr>
      <w:r>
        <w:t xml:space="preserve">  - `createdAt`, `updatedAt` (`TIMESTAMP`).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3. Table: `service_requests`</w:t>
      </w:r>
    </w:p>
    <w:p>
      <w:pPr>
        <w:spacing w:before="40" w:after="80"/>
      </w:pPr>
      <w:r>
        <w:t>Stores the complete operational lifecycle of IT incident and assistance tickets.</w:t>
      </w:r>
    </w:p>
    <w:p>
      <w:pPr>
        <w:pStyle w:val="ListBullet"/>
        <w:spacing w:before="20" w:after="40"/>
      </w:pPr>
      <w:r>
        <w:t>**Primary Key:** `id` (`VARCHAR(36)`)</w:t>
      </w:r>
    </w:p>
    <w:p>
      <w:pPr>
        <w:pStyle w:val="ListBullet"/>
        <w:spacing w:before="20" w:after="40"/>
      </w:pPr>
      <w:r>
        <w:t>**Unique Key:** `ticketNumber` (`VARCHAR(20)`, UNIQUE, e.g. `REQ-1051`).</w:t>
      </w:r>
    </w:p>
    <w:p>
      <w:pPr>
        <w:pStyle w:val="ListBullet"/>
        <w:spacing w:before="20" w:after="40"/>
      </w:pPr>
      <w:r>
        <w:t>**Foreign Keys:**</w:t>
      </w:r>
    </w:p>
    <w:p>
      <w:pPr>
        <w:spacing w:before="40" w:after="80"/>
      </w:pPr>
      <w:r>
        <w:t xml:space="preserve">  - `requesterId` (`VARCHAR(36)`, references `users.id`).</w:t>
      </w:r>
    </w:p>
    <w:p>
      <w:pPr>
        <w:spacing w:before="40" w:after="80"/>
      </w:pPr>
      <w:r>
        <w:t xml:space="preserve">  - `assignedTechnicianId` (`VARCHAR(36)`, NULLABLE, references `it_technicians.id`).</w:t>
      </w:r>
    </w:p>
    <w:p>
      <w:pPr>
        <w:pStyle w:val="ListBullet"/>
        <w:spacing w:before="20" w:after="40"/>
      </w:pPr>
      <w:r>
        <w:t>**Attributes:**</w:t>
      </w:r>
    </w:p>
    <w:p>
      <w:pPr>
        <w:spacing w:before="40" w:after="80"/>
      </w:pPr>
      <w:r>
        <w:t xml:space="preserve">  - Requester Snapshot Fields: `requesterName`, `requesterEmail`, `requesterDept`, `requesterPhone`.</w:t>
      </w:r>
    </w:p>
    <w:p>
      <w:pPr>
        <w:spacing w:before="40" w:after="80"/>
      </w:pPr>
      <w:r>
        <w:t xml:space="preserve">  - Location Fields: `locationBuilding`, `locationFloor`, `locationRoom`.</w:t>
      </w:r>
    </w:p>
    <w:p>
      <w:pPr>
        <w:spacing w:before="40" w:after="80"/>
      </w:pPr>
      <w:r>
        <w:t xml:space="preserve">  - Ticket Details: `title` (`VARCHAR(255)`), `description` (`TEXT`), `category` (`VARCHAR(50)`), `urgency` (`ENUM('low', 'medium', 'high', 'critical')`).</w:t>
      </w:r>
    </w:p>
    <w:p>
      <w:pPr>
        <w:spacing w:before="40" w:after="80"/>
      </w:pPr>
      <w:r>
        <w:t xml:space="preserve">  - Lifecycle `status` (`ENUM`, DEFAULT `'pending_admin'`):</w:t>
      </w:r>
    </w:p>
    <w:p>
      <w:pPr>
        <w:spacing w:before="40" w:after="80"/>
      </w:pPr>
      <w:r>
        <w:t xml:space="preserve">    - `pending_admin`: Submitted by user, awaiting admin odds triage.</w:t>
      </w:r>
    </w:p>
    <w:p>
      <w:pPr>
        <w:spacing w:before="40" w:after="80"/>
      </w:pPr>
      <w:r>
        <w:t xml:space="preserve">    - `assigned`: Admin assigned unoccupied technician; tech notified.</w:t>
      </w:r>
    </w:p>
    <w:p>
      <w:pPr>
        <w:spacing w:before="40" w:after="80"/>
      </w:pPr>
      <w:r>
        <w:t xml:space="preserve">    - `in_progress`: Technician arrived on-site and clicked start.</w:t>
      </w:r>
    </w:p>
    <w:p>
      <w:pPr>
        <w:spacing w:before="40" w:after="80"/>
      </w:pPr>
      <w:r>
        <w:t xml:space="preserve">    - `completed_by_it`: Technician resolved issue and logged notes; tech placed in holding state.</w:t>
      </w:r>
    </w:p>
    <w:p>
      <w:pPr>
        <w:spacing w:before="40" w:after="80"/>
      </w:pPr>
      <w:r>
        <w:t xml:space="preserve">    - `session_terminated`: Requester reviewed fix, rated technician, and closed ticket (releases technician).</w:t>
      </w:r>
    </w:p>
    <w:p>
      <w:pPr>
        <w:spacing w:before="40" w:after="80"/>
      </w:pPr>
      <w:r>
        <w:t xml:space="preserve">  - Timestamps: `assignedAt`, `startedAt`, `completedAt`, `terminatedAt`, `createdAt`, `updatedAt`.</w:t>
      </w:r>
    </w:p>
    <w:p>
      <w:pPr>
        <w:spacing w:before="40" w:after="80"/>
      </w:pPr>
      <w:r>
        <w:t xml:space="preserve">  - Resolution &amp; Sign-off Fields: `resolutionNotes` (`TEXT`), `userRating` (`INT`, 1–5), `userFeedback` (`TEXT`).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4. Table: `dispatch_rounds`</w:t>
      </w:r>
    </w:p>
    <w:p>
      <w:pPr>
        <w:spacing w:before="40" w:after="80"/>
      </w:pPr>
      <w:r>
        <w:t>Guarantees algorithmic fairness by grouping technician turns into sequential cohorts.</w:t>
      </w:r>
    </w:p>
    <w:p>
      <w:pPr>
        <w:pStyle w:val="ListBullet"/>
        <w:spacing w:before="20" w:after="40"/>
      </w:pPr>
      <w:r>
        <w:t>**Primary Key:** `id` (`VARCHAR(36)`)</w:t>
      </w:r>
    </w:p>
    <w:p>
      <w:pPr>
        <w:pStyle w:val="ListBullet"/>
        <w:spacing w:before="20" w:after="40"/>
      </w:pPr>
      <w:r>
        <w:t>**Unique Key:** `roundNumber` (`INT`, UNIQUE).</w:t>
      </w:r>
    </w:p>
    <w:p>
      <w:pPr>
        <w:pStyle w:val="ListBullet"/>
        <w:spacing w:before="20" w:after="40"/>
      </w:pPr>
      <w:r>
        <w:t>**Attributes:**</w:t>
      </w:r>
    </w:p>
    <w:p>
      <w:pPr>
        <w:spacing w:before="40" w:after="80"/>
      </w:pPr>
      <w:r>
        <w:t xml:space="preserve">  - `isActive` (`BOOLEAN`, NOT NULL, DEFAULT TRUE): Only one round is active at any time.</w:t>
      </w:r>
    </w:p>
    <w:p>
      <w:pPr>
        <w:spacing w:before="40" w:after="80"/>
      </w:pPr>
      <w:r>
        <w:t xml:space="preserve">  - `totalEligibleTechnicians` (`INT`, NOT NULL, DEFAULT 0): Eligible technicians when cohort opened.</w:t>
      </w:r>
    </w:p>
    <w:p>
      <w:pPr>
        <w:spacing w:before="40" w:after="80"/>
      </w:pPr>
      <w:r>
        <w:t xml:space="preserve">  - `assignedTechnicianIdsJson` (`TEXT`, NOT NULL): JSON serialized array string of technician IDs dispatched during this round (e.g. `["tech-1", "tech-4"]`).</w:t>
      </w:r>
    </w:p>
    <w:p>
      <w:pPr>
        <w:spacing w:before="40" w:after="80"/>
      </w:pPr>
      <w:r>
        <w:t xml:space="preserve">  - `startedAt` (`TIMESTAMP`, NOT NULL): Timestamp round was initiated.</w:t>
      </w:r>
    </w:p>
    <w:p>
      <w:pPr>
        <w:spacing w:before="40" w:after="80"/>
      </w:pPr>
      <w:r>
        <w:t xml:space="preserve">  - `closedAt` (`TIMESTAMP`, NULLABLE): Timestamp cohort completed and rolled over to $N+1$.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5. Table: `app_notifications`</w:t>
      </w:r>
    </w:p>
    <w:p>
      <w:pPr>
        <w:spacing w:before="40" w:after="80"/>
      </w:pPr>
      <w:r>
        <w:t>Provides asynchronous multi-channel notification queuing across all user roles.</w:t>
      </w:r>
    </w:p>
    <w:p>
      <w:pPr>
        <w:pStyle w:val="ListBullet"/>
        <w:spacing w:before="20" w:after="40"/>
      </w:pPr>
      <w:r>
        <w:t>**Primary Key:** `id` (`VARCHAR(36)`)</w:t>
      </w:r>
    </w:p>
    <w:p>
      <w:pPr>
        <w:pStyle w:val="ListBullet"/>
        <w:spacing w:before="20" w:after="40"/>
      </w:pPr>
      <w:r>
        <w:t>**Foreign Keys:** `recipientId` (`VARCHAR(36)`, NULLABLE), `requestId` (`VARCHAR(36)`, NULLABLE).</w:t>
      </w:r>
    </w:p>
    <w:p>
      <w:pPr>
        <w:pStyle w:val="ListBullet"/>
        <w:spacing w:before="20" w:after="40"/>
      </w:pPr>
      <w:r>
        <w:t>**Attributes:**</w:t>
      </w:r>
    </w:p>
    <w:p>
      <w:pPr>
        <w:spacing w:before="40" w:after="80"/>
      </w:pPr>
      <w:r>
        <w:t xml:space="preserve">  - `recipientType` (`ENUM('user', 'it_guy', 'admin', 'all')`): Targeted audience role.</w:t>
      </w:r>
    </w:p>
    <w:p>
      <w:pPr>
        <w:spacing w:before="40" w:after="80"/>
      </w:pPr>
      <w:r>
        <w:t xml:space="preserve">  - `title` (`VARCHAR(255)`), `message` (`TEXT`): Visual notification banner content.</w:t>
      </w:r>
    </w:p>
    <w:p>
      <w:pPr>
        <w:spacing w:before="40" w:after="80"/>
      </w:pPr>
      <w:r>
        <w:t xml:space="preserve">  - `type` (`ENUM('dispatch', 'status_update', 'completion', 'termination', 'alert')`).</w:t>
      </w:r>
    </w:p>
    <w:p>
      <w:pPr>
        <w:spacing w:before="40" w:after="80"/>
      </w:pPr>
      <w:r>
        <w:t xml:space="preserve">  - `ticketNumber` (`VARCHAR(20)`, NULLABLE): Reference ticket tag.</w:t>
      </w:r>
    </w:p>
    <w:p>
      <w:pPr>
        <w:spacing w:before="40" w:after="80"/>
      </w:pPr>
      <w:r>
        <w:t xml:space="preserve">  - `isRead` (`BOOLEAN`, DEFAULT FALSE): Read receipt tracker.</w:t>
      </w:r>
    </w:p>
    <w:p>
      <w:pPr>
        <w:spacing w:before="40" w:after="80"/>
      </w:pPr>
      <w:r>
        <w:t xml:space="preserve">  - `createdAt` (`TIMESTAMP`, DEFAULT CURRENT_TIMESTAMP).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6. Table: `audit_logs`</w:t>
      </w:r>
    </w:p>
    <w:p>
      <w:pPr>
        <w:spacing w:before="40" w:after="80"/>
      </w:pPr>
      <w:r>
        <w:t>Provides an immutable compliance trail of all operational events.</w:t>
      </w:r>
    </w:p>
    <w:p>
      <w:pPr>
        <w:pStyle w:val="ListBullet"/>
        <w:spacing w:before="20" w:after="40"/>
      </w:pPr>
      <w:r>
        <w:t>**Primary Key:** `id` (`VARCHAR(36)`)</w:t>
      </w:r>
    </w:p>
    <w:p>
      <w:pPr>
        <w:pStyle w:val="ListBullet"/>
        <w:spacing w:before="20" w:after="40"/>
      </w:pPr>
      <w:r>
        <w:t>**Foreign Key:** `requestId` (`VARCHAR(36)`, NULLABLE).</w:t>
      </w:r>
    </w:p>
    <w:p>
      <w:pPr>
        <w:pStyle w:val="ListBullet"/>
        <w:spacing w:before="20" w:after="40"/>
      </w:pPr>
      <w:r>
        <w:t>**Attributes:**</w:t>
      </w:r>
    </w:p>
    <w:p>
      <w:pPr>
        <w:spacing w:before="40" w:after="80"/>
      </w:pPr>
      <w:r>
        <w:t xml:space="preserve">  - `timestamp` (`TIMESTAMP`, NOT NULL): Exact event time.</w:t>
      </w:r>
    </w:p>
    <w:p>
      <w:pPr>
        <w:spacing w:before="40" w:after="80"/>
      </w:pPr>
      <w:r>
        <w:t xml:space="preserve">  - `actorName` (`VARCHAR(255)`, NOT NULL): Individual triggering action.</w:t>
      </w:r>
    </w:p>
    <w:p>
      <w:pPr>
        <w:spacing w:before="40" w:after="80"/>
      </w:pPr>
      <w:r>
        <w:t xml:space="preserve">  - `actorRole` (`VARCHAR(50)`, NOT NULL): Role of the actor.</w:t>
      </w:r>
    </w:p>
    <w:p>
      <w:pPr>
        <w:spacing w:before="40" w:after="80"/>
      </w:pPr>
      <w:r>
        <w:t xml:space="preserve">  - `action` (`VARCHAR(100)`, NOT NULL): Event code (`CREATED_REQUEST`, `ASSIGNED_TECHNICIAN`, `ATTENDANCE_OVERRIDE`, `STARTED_SERVICE`, `COMPLETED_SERVICE`, `TERMINATED_SESSION`).</w:t>
      </w:r>
    </w:p>
    <w:p>
      <w:pPr>
        <w:spacing w:before="40" w:after="80"/>
      </w:pPr>
      <w:r>
        <w:t xml:space="preserve">  - `details` (`TEXT`, NOT NULL): Detailed JSON or formatted explanation.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7. Table: `items`</w:t>
      </w:r>
    </w:p>
    <w:p>
      <w:pPr>
        <w:spacing w:before="40" w:after="80"/>
      </w:pPr>
      <w:r>
        <w:t>Relic of the starter template demonstrating generic CRUD capabilities.</w:t>
      </w:r>
    </w:p>
    <w:p>
      <w:pPr>
        <w:pStyle w:val="ListBullet"/>
        <w:spacing w:before="20" w:after="40"/>
      </w:pPr>
      <w:r>
        <w:t>**Primary Key:** `id` (`INT`, AUTO_INCREMENT)</w:t>
      </w:r>
    </w:p>
    <w:p>
      <w:pPr>
        <w:pStyle w:val="ListBullet"/>
        <w:spacing w:before="20" w:after="40"/>
      </w:pPr>
      <w:r>
        <w:t>**Attributes:** `name`, `description`, `price`, `createdAt`.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3. Complete File Directory &amp; Core Functionality Index</w:t>
      </w:r>
    </w:p>
    <w:p>
      <w:pPr>
        <w:spacing w:before="40" w:after="80"/>
      </w:pPr>
      <w:r>
        <w:t>Every file in the repository is cataloged below with its layer, technical purpose, primary exports, and dependencies.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E:\xampp\htdocs\react-nest</w:t>
              <w:br/>
              <w:t>├── (Root Orchestration &amp; Infrastructure)</w:t>
              <w:br/>
              <w:t>├── backend/</w:t>
              <w:br/>
              <w:t>│   ├── (Configuration &amp; Tooling)</w:t>
              <w:br/>
              <w:t>│   ├── src/</w:t>
              <w:br/>
              <w:t>│   │   ├── (Core Entry &amp; NestJS Application Modules)</w:t>
              <w:br/>
              <w:t>│   │   ├── dispatch/ (Enterprise Dispatch, Odds Engine &amp; Auth)</w:t>
              <w:br/>
              <w:t>│   │   │   ├── dto/ (Data Transfer Objects)</w:t>
              <w:br/>
              <w:t>│   │   │   └── entities/ (TypeORM Relational Models)</w:t>
              <w:br/>
              <w:t>│   │   └── items/ (Starter CRUD Module)</w:t>
              <w:br/>
              <w:t>│   └── test/ (E2E Test Suites)</w:t>
              <w:br/>
              <w:t>└── frontend/</w:t>
              <w:br/>
              <w:t xml:space="preserve">    ├── (Vite &amp; TypeScript Configuration)</w:t>
              <w:br/>
              <w:t xml:space="preserve">    ├── public/ (Static SVGs)</w:t>
              <w:br/>
              <w:t xml:space="preserve">    └── src/</w:t>
              <w:br/>
              <w:t xml:space="preserve">        ├── assets/ (Visual Brand Assets)</w:t>
              <w:br/>
              <w:t xml:space="preserve">        ├── components/ (Role-Isolated Portals &amp; Modals)</w:t>
              <w:br/>
              <w:t xml:space="preserve">        ├── context/ (Global State Store &amp; Audio Dispatcher)</w:t>
              <w:br/>
              <w:t xml:space="preserve">        ├── services/ (Axios REST API Client)</w:t>
              <w:br/>
              <w:t xml:space="preserve">        └── utils/ (HTML5 Audio Synthesizer)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3.1 Root Orchestration &amp; Documentation Files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1. `package.json` (Root)</w:t>
      </w:r>
    </w:p>
    <w:p>
      <w:pPr>
        <w:pStyle w:val="ListBullet"/>
        <w:spacing w:before="20" w:after="40"/>
      </w:pPr>
      <w:r>
        <w:t>**Layer:** Project Orchestration</w:t>
      </w:r>
    </w:p>
    <w:p>
      <w:pPr>
        <w:pStyle w:val="ListBullet"/>
        <w:spacing w:before="20" w:after="40"/>
      </w:pPr>
      <w:r>
        <w:t>**Core Function:** Defines monorepo-style convenience scripts to build, run, and test both backend and frontend applications concurrently from the repository root.</w:t>
      </w:r>
    </w:p>
    <w:p>
      <w:pPr>
        <w:pStyle w:val="ListBullet"/>
        <w:spacing w:before="20" w:after="40"/>
      </w:pPr>
      <w:r>
        <w:t>**Key Commands:**</w:t>
      </w:r>
    </w:p>
    <w:p>
      <w:pPr>
        <w:spacing w:before="40" w:after="80"/>
      </w:pPr>
      <w:r>
        <w:t xml:space="preserve">  - `npm run dev`: Uses `concurrently` to launch both `backend` (`npm run start:dev`) and `frontend` (`npm run dev`).</w:t>
      </w:r>
    </w:p>
    <w:p>
      <w:pPr>
        <w:spacing w:before="40" w:after="80"/>
      </w:pPr>
      <w:r>
        <w:t xml:space="preserve">  - `npm run build`: Sequentially compiles NestJS backend and Vite frontend into production bundles.</w:t>
      </w:r>
    </w:p>
    <w:p>
      <w:pPr>
        <w:spacing w:before="40" w:after="80"/>
      </w:pPr>
      <w:r>
        <w:t xml:space="preserve">  - `npm run start`: Runs backend in production mode.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2. `package-lock.json` (Root)</w:t>
      </w:r>
    </w:p>
    <w:p>
      <w:pPr>
        <w:pStyle w:val="ListBullet"/>
        <w:spacing w:before="20" w:after="40"/>
      </w:pPr>
      <w:r>
        <w:t>**Layer:** Dependency Lock</w:t>
      </w:r>
    </w:p>
    <w:p>
      <w:pPr>
        <w:pStyle w:val="ListBullet"/>
        <w:spacing w:before="20" w:after="40"/>
      </w:pPr>
      <w:r>
        <w:t>**Core Function:** Records exact deterministic versions of root-level tools (`concurrently`) and their transitive dependency tree.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3. `.gitignore` (Root)</w:t>
      </w:r>
    </w:p>
    <w:p>
      <w:pPr>
        <w:pStyle w:val="ListBullet"/>
        <w:spacing w:before="20" w:after="40"/>
      </w:pPr>
      <w:r>
        <w:t>**Layer:** Version Control Configuration</w:t>
      </w:r>
    </w:p>
    <w:p>
      <w:pPr>
        <w:pStyle w:val="ListBullet"/>
        <w:spacing w:before="20" w:after="40"/>
      </w:pPr>
      <w:r>
        <w:t>**Core Function:** Excludes compiled artifacts (`dist/`, `build/`), dependency folders (`node_modules/`), environment secrets (`.env`), and OS temporary files from Git tracking.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4. `README.md` (Root)</w:t>
      </w:r>
    </w:p>
    <w:p>
      <w:pPr>
        <w:pStyle w:val="ListBullet"/>
        <w:spacing w:before="20" w:after="40"/>
      </w:pPr>
      <w:r>
        <w:t>**Layer:** Project Documentation</w:t>
      </w:r>
    </w:p>
    <w:p>
      <w:pPr>
        <w:pStyle w:val="ListBullet"/>
        <w:spacing w:before="20" w:after="40"/>
      </w:pPr>
      <w:r>
        <w:t>**Core Function:** Initial workspace onboarding documentation detailing project layout, local prerequisites (XAMPP MySQL), and startup scripts.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5. `generate_docx_reports.py` (Root)</w:t>
      </w:r>
    </w:p>
    <w:p>
      <w:pPr>
        <w:pStyle w:val="ListBullet"/>
        <w:spacing w:before="20" w:after="40"/>
      </w:pPr>
      <w:r>
        <w:t>**Layer:** Technical Documentation Utility</w:t>
      </w:r>
    </w:p>
    <w:p>
      <w:pPr>
        <w:pStyle w:val="ListBullet"/>
        <w:spacing w:before="20" w:after="40"/>
      </w:pPr>
      <w:r>
        <w:t>**Core Function:** Python script utilizing `python-docx` to read system markdown specifications, apply corporate typographic styling, generate `.docx` Word documents, and automatically copy them to `C:\Users\gotten\Downloads\docs`.</w:t>
      </w:r>
    </w:p>
    <w:p>
      <w:pPr>
        <w:pStyle w:val="ListBullet"/>
        <w:spacing w:before="20" w:after="40"/>
      </w:pPr>
      <w:r>
        <w:t>**Key Functions:** `create_document_from_markdown()`, `set_cell_background()`, `set_cell_margins()`, `main()`.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6. `SYSTEM_IMPLEMENTATION_AND_ADDITIONS_GUIDE.md` &amp; `.docx` (Root)</w:t>
      </w:r>
    </w:p>
    <w:p>
      <w:pPr>
        <w:pStyle w:val="ListBullet"/>
        <w:spacing w:before="20" w:after="40"/>
      </w:pPr>
      <w:r>
        <w:t>**Layer:** Engineering Architecture Manual</w:t>
      </w:r>
    </w:p>
    <w:p>
      <w:pPr>
        <w:pStyle w:val="ListBullet"/>
        <w:spacing w:before="20" w:after="40"/>
      </w:pPr>
      <w:r>
        <w:t>**Core Function:** Exhaustive 250+ line technical additions guide documenting the full-stack architecture, TypeORM entity definitions, RESTful endpoints, Fair Odds formulas, attendance safety guards, and MySQL schema.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7. `IT_DISPATCH_WORKFLOW_AND_OPERATIONS_MANUAL.md` &amp; `.docx` (Root)</w:t>
      </w:r>
    </w:p>
    <w:p>
      <w:pPr>
        <w:pStyle w:val="ListBullet"/>
        <w:spacing w:before="20" w:after="40"/>
      </w:pPr>
      <w:r>
        <w:t>**Layer:** Standard Operating Procedures (SOP) Manual</w:t>
      </w:r>
    </w:p>
    <w:p>
      <w:pPr>
        <w:pStyle w:val="ListBullet"/>
        <w:spacing w:before="20" w:after="40"/>
      </w:pPr>
      <w:r>
        <w:t>**Core Function:** Comprehensive operational manual detailing the 6-step service lifecycle, actor walkthroughs, attendance governance rules, odds mathematical proofs, and multi-role testing procedures.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3.2 Backend Configuration &amp; Tooling (`backend/`)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8. `backend/.env`</w:t>
      </w:r>
    </w:p>
    <w:p>
      <w:pPr>
        <w:pStyle w:val="ListBullet"/>
        <w:spacing w:before="20" w:after="40"/>
      </w:pPr>
      <w:r>
        <w:t>**Layer:** Environment Configuration</w:t>
      </w:r>
    </w:p>
    <w:p>
      <w:pPr>
        <w:pStyle w:val="ListBullet"/>
        <w:spacing w:before="20" w:after="40"/>
      </w:pPr>
      <w:r>
        <w:t>**Core Function:** Defines runtime secrets and connection strings for local execution:</w:t>
      </w:r>
    </w:p>
    <w:p>
      <w:pPr>
        <w:spacing w:before="40" w:after="80"/>
      </w:pPr>
      <w:r>
        <w:t xml:space="preserve">  - `PORT=5000`</w:t>
      </w:r>
    </w:p>
    <w:p>
      <w:pPr>
        <w:spacing w:before="40" w:after="80"/>
      </w:pPr>
      <w:r>
        <w:t xml:space="preserve">  - `DATABASE_HOST=localhost`, `DATABASE_PORT=3306`, `DATABASE_USER=root`, `DATABASE_PASSWORD=""`, `DATABASE_NAME=react_nest_db`</w:t>
      </w:r>
    </w:p>
    <w:p>
      <w:pPr>
        <w:spacing w:before="40" w:after="80"/>
      </w:pPr>
      <w:r>
        <w:t xml:space="preserve">  - `SERVE_STATIC=true` (enables serving frontend production assets directly through NestJS).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9. `backend/.env.example`</w:t>
      </w:r>
    </w:p>
    <w:p>
      <w:pPr>
        <w:pStyle w:val="ListBullet"/>
        <w:spacing w:before="20" w:after="40"/>
      </w:pPr>
      <w:r>
        <w:t>**Layer:** Environment Template</w:t>
      </w:r>
    </w:p>
    <w:p>
      <w:pPr>
        <w:pStyle w:val="ListBullet"/>
        <w:spacing w:before="20" w:after="40"/>
      </w:pPr>
      <w:r>
        <w:t>**Core Function:** Version-controlled template showing required environment keys for new deployment environments.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10. `backend/package.json`</w:t>
      </w:r>
    </w:p>
    <w:p>
      <w:pPr>
        <w:pStyle w:val="ListBullet"/>
        <w:spacing w:before="20" w:after="40"/>
      </w:pPr>
      <w:r>
        <w:t>**Layer:** Backend Dependencies &amp; Scripts</w:t>
      </w:r>
    </w:p>
    <w:p>
      <w:pPr>
        <w:pStyle w:val="ListBullet"/>
        <w:spacing w:before="20" w:after="40"/>
      </w:pPr>
      <w:r>
        <w:t>**Core Function:** Declares backend dependencies including NestJS v12 (`@nestjs/common`, `@nestjs/core`, `@nestjs/typeorm`, `@nestjs/serve-static`), TypeORM v0.3, MySQL2 driver (`mysql2`), and TypeScript compilation scripts (`nest build`, `nest start`).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11. `backend/package-lock.json`</w:t>
      </w:r>
    </w:p>
    <w:p>
      <w:pPr>
        <w:pStyle w:val="ListBullet"/>
        <w:spacing w:before="20" w:after="40"/>
      </w:pPr>
      <w:r>
        <w:t>**Layer:** Backend Dependency Lock</w:t>
      </w:r>
    </w:p>
    <w:p>
      <w:pPr>
        <w:pStyle w:val="ListBullet"/>
        <w:spacing w:before="20" w:after="40"/>
      </w:pPr>
      <w:r>
        <w:t>**Core Function:** Locks backend dependency tree versions deterministically.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12. `backend/tsconfig.json`</w:t>
      </w:r>
    </w:p>
    <w:p>
      <w:pPr>
        <w:pStyle w:val="ListBullet"/>
        <w:spacing w:before="20" w:after="40"/>
      </w:pPr>
      <w:r>
        <w:t>**Layer:** TypeScript Configuration</w:t>
      </w:r>
    </w:p>
    <w:p>
      <w:pPr>
        <w:pStyle w:val="ListBullet"/>
        <w:spacing w:before="20" w:after="40"/>
      </w:pPr>
      <w:r>
        <w:t>**Core Function:** Root compiler configuration enabling experimental decorators, emit decorator metadata, target `ES2023`, module `NodeNext`, and strict type checking.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13. `backend/tsconfig.build.json`</w:t>
      </w:r>
    </w:p>
    <w:p>
      <w:pPr>
        <w:pStyle w:val="ListBullet"/>
        <w:spacing w:before="20" w:after="40"/>
      </w:pPr>
      <w:r>
        <w:t>**Layer:** TypeScript Production Build Configuration</w:t>
      </w:r>
    </w:p>
    <w:p>
      <w:pPr>
        <w:pStyle w:val="ListBullet"/>
        <w:spacing w:before="20" w:after="40"/>
      </w:pPr>
      <w:r>
        <w:t>**Core Function:** Extends `tsconfig.json` while explicitly excluding test files (`*.spec.ts`, `test/`) during production builds.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14. `backend/tsconfig.build.tsbuildinfo`</w:t>
      </w:r>
    </w:p>
    <w:p>
      <w:pPr>
        <w:pStyle w:val="ListBullet"/>
        <w:spacing w:before="20" w:after="40"/>
      </w:pPr>
      <w:r>
        <w:t>**Layer:** Compiler Incremental Cache</w:t>
      </w:r>
    </w:p>
    <w:p>
      <w:pPr>
        <w:pStyle w:val="ListBullet"/>
        <w:spacing w:before="20" w:after="40"/>
      </w:pPr>
      <w:r>
        <w:t>**Core Function:** Stores TypeScript incremental build cache to accelerate subsequent builds.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15. `backend/nest-cli.json`</w:t>
      </w:r>
    </w:p>
    <w:p>
      <w:pPr>
        <w:pStyle w:val="ListBullet"/>
        <w:spacing w:before="20" w:after="40"/>
      </w:pPr>
      <w:r>
        <w:t>**Layer:** NestJS Tooling Configuration</w:t>
      </w:r>
    </w:p>
    <w:p>
      <w:pPr>
        <w:pStyle w:val="ListBullet"/>
        <w:spacing w:before="20" w:after="40"/>
      </w:pPr>
      <w:r>
        <w:t>**Core Function:** Configures Nest CLI source root (`src`), compiler options, and project type (`application`).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16. `backend/oxlint.json`</w:t>
      </w:r>
    </w:p>
    <w:p>
      <w:pPr>
        <w:pStyle w:val="ListBullet"/>
        <w:spacing w:before="20" w:after="40"/>
      </w:pPr>
      <w:r>
        <w:t>**Layer:** Linting Configuration</w:t>
      </w:r>
    </w:p>
    <w:p>
      <w:pPr>
        <w:pStyle w:val="ListBullet"/>
        <w:spacing w:before="20" w:after="40"/>
      </w:pPr>
      <w:r>
        <w:t>**Core Function:** Specifies ultra-fast Oxlint rules for static code analysis.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17. `backend/.prettierrc`</w:t>
      </w:r>
    </w:p>
    <w:p>
      <w:pPr>
        <w:pStyle w:val="ListBullet"/>
        <w:spacing w:before="20" w:after="40"/>
      </w:pPr>
      <w:r>
        <w:t>**Layer:** Code Formatting Configuration</w:t>
      </w:r>
    </w:p>
    <w:p>
      <w:pPr>
        <w:pStyle w:val="ListBullet"/>
        <w:spacing w:before="20" w:after="40"/>
      </w:pPr>
      <w:r>
        <w:t>**Core Function:** Enforces consistent code formatting rules (single quotes, trailing commas).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18. `backend/vitest.config.ts`</w:t>
      </w:r>
    </w:p>
    <w:p>
      <w:pPr>
        <w:pStyle w:val="ListBullet"/>
        <w:spacing w:before="20" w:after="40"/>
      </w:pPr>
      <w:r>
        <w:t>**Layer:** Unit Test Runner Configuration</w:t>
      </w:r>
    </w:p>
    <w:p>
      <w:pPr>
        <w:pStyle w:val="ListBullet"/>
        <w:spacing w:before="20" w:after="40"/>
      </w:pPr>
      <w:r>
        <w:t>**Core Function:** Configures Vitest for lightning-fast backend unit testing.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19. `backend/vitest.config.e2e.ts`</w:t>
      </w:r>
    </w:p>
    <w:p>
      <w:pPr>
        <w:pStyle w:val="ListBullet"/>
        <w:spacing w:before="20" w:after="40"/>
      </w:pPr>
      <w:r>
        <w:t>**Layer:** End-to-End Test Runner Configuration</w:t>
      </w:r>
    </w:p>
    <w:p>
      <w:pPr>
        <w:pStyle w:val="ListBullet"/>
        <w:spacing w:before="20" w:after="40"/>
      </w:pPr>
      <w:r>
        <w:t>**Core Function:** Configures Vitest for running integration and end-to-end tests against a live application context.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20. `backend/README.md`</w:t>
      </w:r>
    </w:p>
    <w:p>
      <w:pPr>
        <w:pStyle w:val="ListBullet"/>
        <w:spacing w:before="20" w:after="40"/>
      </w:pPr>
      <w:r>
        <w:t>**Layer:** Backend Documentation</w:t>
      </w:r>
    </w:p>
    <w:p>
      <w:pPr>
        <w:pStyle w:val="ListBullet"/>
        <w:spacing w:before="20" w:after="40"/>
      </w:pPr>
      <w:r>
        <w:t>**Core Function:** Original NestJS starter guide explaining Nest CLI commands.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21. `backend/test/app.e2e-spec.ts`</w:t>
      </w:r>
    </w:p>
    <w:p>
      <w:pPr>
        <w:pStyle w:val="ListBullet"/>
        <w:spacing w:before="20" w:after="40"/>
      </w:pPr>
      <w:r>
        <w:t>**Layer:** Backend E2E Test</w:t>
      </w:r>
    </w:p>
    <w:p>
      <w:pPr>
        <w:pStyle w:val="ListBullet"/>
        <w:spacing w:before="20" w:after="40"/>
      </w:pPr>
      <w:r>
        <w:t>**Core Function:** End-to-end test suite checking that the root HTTP GET `/` endpoint initializes and returns 200 OK.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3.3 Backend Core Application &amp; Dispatch Architecture (`backend/src/`)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22. `backend/src/main.ts`</w:t>
      </w:r>
    </w:p>
    <w:p>
      <w:pPr>
        <w:pStyle w:val="ListBullet"/>
        <w:spacing w:before="20" w:after="40"/>
      </w:pPr>
      <w:r>
        <w:t>**Layer:** Application Bootstrap Entry Point</w:t>
      </w:r>
    </w:p>
    <w:p>
      <w:pPr>
        <w:pStyle w:val="ListBullet"/>
        <w:spacing w:before="20" w:after="40"/>
      </w:pPr>
      <w:r>
        <w:t>**Core Function:** Initializes the NestJS application instance using `NestFactory.create(AppModule)`. Enables CORS for local development, binds global validation pipes, and listens on `0.0.0.0:5000`.</w:t>
      </w:r>
    </w:p>
    <w:p>
      <w:pPr>
        <w:pStyle w:val="ListBullet"/>
        <w:spacing w:before="20" w:after="40"/>
      </w:pPr>
      <w:r>
        <w:t>**Key Exports:** `bootstrap()` asynchronous function.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23. `backend/src/app.module.ts`</w:t>
      </w:r>
    </w:p>
    <w:p>
      <w:pPr>
        <w:pStyle w:val="ListBullet"/>
        <w:spacing w:before="20" w:after="40"/>
      </w:pPr>
      <w:r>
        <w:t>**Layer:** Root Application Module</w:t>
      </w:r>
    </w:p>
    <w:p>
      <w:pPr>
        <w:pStyle w:val="ListBullet"/>
        <w:spacing w:before="20" w:after="40"/>
      </w:pPr>
      <w:r>
        <w:t>**Core Function:** Root container importing `ConfigModule`, `TypeOrmModule` (configured with MySQL credentials, entity registration, and `synchronize: true`), `ServeStaticModule` (serving `frontend/dist`), `DispatchModule`, and `ItemsModule`.</w:t>
      </w:r>
    </w:p>
    <w:p>
      <w:pPr>
        <w:pStyle w:val="ListBullet"/>
        <w:spacing w:before="20" w:after="40"/>
      </w:pPr>
      <w:r>
        <w:t>**Key Exports:** `AppModule`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24. `backend/src/app.controller.ts` &amp; `app.controller.spec.ts`</w:t>
      </w:r>
    </w:p>
    <w:p>
      <w:pPr>
        <w:pStyle w:val="ListBullet"/>
        <w:spacing w:before="20" w:after="40"/>
      </w:pPr>
      <w:r>
        <w:t>**Layer:** Root Controller &amp; Unit Test</w:t>
      </w:r>
    </w:p>
    <w:p>
      <w:pPr>
        <w:pStyle w:val="ListBullet"/>
        <w:spacing w:before="20" w:after="40"/>
      </w:pPr>
      <w:r>
        <w:t>**Core Function:** Provides base health-check `/` route returning basic status string.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25. `backend/src/app.service.ts`</w:t>
      </w:r>
    </w:p>
    <w:p>
      <w:pPr>
        <w:pStyle w:val="ListBullet"/>
        <w:spacing w:before="20" w:after="40"/>
      </w:pPr>
      <w:r>
        <w:t>**Layer:** Root Service</w:t>
      </w:r>
    </w:p>
    <w:p>
      <w:pPr>
        <w:pStyle w:val="ListBullet"/>
        <w:spacing w:before="20" w:after="40"/>
      </w:pPr>
      <w:r>
        <w:t>**Core Function:** Implements business logic for the base application controller.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3.4 Backend Dispatch Module Services &amp; Controllers (`backend/src/dispatch/`)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26. `backend/src/dispatch/dispatch.module.ts`</w:t>
      </w:r>
    </w:p>
    <w:p>
      <w:pPr>
        <w:pStyle w:val="ListBullet"/>
        <w:spacing w:before="20" w:after="40"/>
      </w:pPr>
      <w:r>
        <w:t>**Layer:** Feature Module Container</w:t>
      </w:r>
    </w:p>
    <w:p>
      <w:pPr>
        <w:pStyle w:val="ListBullet"/>
        <w:spacing w:before="20" w:after="40"/>
      </w:pPr>
      <w:r>
        <w:t>**Core Function:** Groups and binds all dispatch entities (`UserEntity`, `TechnicianEntity`, `ServiceRequestEntity`, `DispatchRoundEntity`, `AppNotificationEntity`, `AuditLogEntity`) with controllers and providers into an encapsulated module.</w:t>
      </w:r>
    </w:p>
    <w:p>
      <w:pPr>
        <w:pStyle w:val="ListBullet"/>
        <w:spacing w:before="20" w:after="40"/>
      </w:pPr>
      <w:r>
        <w:t>**Key Exports:** `DispatchModule`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27. `backend/src/dispatch/auth.controller.ts`</w:t>
      </w:r>
    </w:p>
    <w:p>
      <w:pPr>
        <w:pStyle w:val="ListBullet"/>
        <w:spacing w:before="20" w:after="40"/>
      </w:pPr>
      <w:r>
        <w:t>**Layer:** Authentication Controller</w:t>
      </w:r>
    </w:p>
    <w:p>
      <w:pPr>
        <w:pStyle w:val="ListBullet"/>
        <w:spacing w:before="20" w:after="40"/>
      </w:pPr>
      <w:r>
        <w:t>**Core Function:** Exposes HTTP endpoints for account login, user registration, and identity inspection:</w:t>
      </w:r>
    </w:p>
    <w:p>
      <w:pPr>
        <w:spacing w:before="40" w:after="80"/>
      </w:pPr>
      <w:r>
        <w:t xml:space="preserve">  - `POST /api/auth/login`: Authenticates credentials and returns user and linked technician profiles.</w:t>
      </w:r>
    </w:p>
    <w:p>
      <w:pPr>
        <w:spacing w:before="40" w:after="80"/>
      </w:pPr>
      <w:r>
        <w:t xml:space="preserve">  - `POST /api/auth/register`: Validates registration, blocks `admin` role attempts, and provisions technician profiles.</w:t>
      </w:r>
    </w:p>
    <w:p>
      <w:pPr>
        <w:spacing w:before="40" w:after="80"/>
      </w:pPr>
      <w:r>
        <w:t xml:space="preserve">  - `GET /api/auth/me`: Returns current user session details.</w:t>
      </w:r>
    </w:p>
    <w:p>
      <w:pPr>
        <w:pStyle w:val="ListBullet"/>
        <w:spacing w:before="20" w:after="40"/>
      </w:pPr>
      <w:r>
        <w:t>**Key Exports:** `AuthController`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28. `backend/src/dispatch/auth.service.ts`</w:t>
      </w:r>
    </w:p>
    <w:p>
      <w:pPr>
        <w:pStyle w:val="ListBullet"/>
        <w:spacing w:before="20" w:after="40"/>
      </w:pPr>
      <w:r>
        <w:t>**Layer:** Authentication Service</w:t>
      </w:r>
    </w:p>
    <w:p>
      <w:pPr>
        <w:pStyle w:val="ListBullet"/>
        <w:spacing w:before="20" w:after="40"/>
      </w:pPr>
      <w:r>
        <w:t>**Core Function:** Handles user lookups, password validation, role enforcement, and automated creation of `it_technicians` records linked to users with `role: 'it_guy'`.</w:t>
      </w:r>
    </w:p>
    <w:p>
      <w:pPr>
        <w:pStyle w:val="ListBullet"/>
        <w:spacing w:before="20" w:after="40"/>
      </w:pPr>
      <w:r>
        <w:t>**Key Exports:** `AuthService`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29. `backend/src/dispatch/dispatch.controller.ts`</w:t>
      </w:r>
    </w:p>
    <w:p>
      <w:pPr>
        <w:pStyle w:val="ListBullet"/>
        <w:spacing w:before="20" w:after="40"/>
      </w:pPr>
      <w:r>
        <w:t>**Layer:** Dispatch REST Controller</w:t>
      </w:r>
    </w:p>
    <w:p>
      <w:pPr>
        <w:pStyle w:val="ListBullet"/>
        <w:spacing w:before="20" w:after="40"/>
      </w:pPr>
      <w:r>
        <w:t>**Core Function:** Exposes administrative dispatch calculation and assignment endpoints:</w:t>
      </w:r>
    </w:p>
    <w:p>
      <w:pPr>
        <w:spacing w:before="40" w:after="80"/>
      </w:pPr>
      <w:r>
        <w:t xml:space="preserve">  - `GET /api/dispatch/odds`: Computes ranked odds for all unoccupied technicians.</w:t>
      </w:r>
    </w:p>
    <w:p>
      <w:pPr>
        <w:spacing w:before="40" w:after="80"/>
      </w:pPr>
      <w:r>
        <w:t xml:space="preserve">  - `POST /api/dispatch/assign`: Assigns selected technician to a ticket.</w:t>
      </w:r>
    </w:p>
    <w:p>
      <w:pPr>
        <w:pStyle w:val="ListBullet"/>
        <w:spacing w:before="20" w:after="40"/>
      </w:pPr>
      <w:r>
        <w:t>**Key Exports:** `DispatchController`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30. `backend/src/dispatch/dispatch.service.ts`</w:t>
      </w:r>
    </w:p>
    <w:p>
      <w:pPr>
        <w:pStyle w:val="ListBullet"/>
        <w:spacing w:before="20" w:after="40"/>
      </w:pPr>
      <w:r>
        <w:t>**Layer:** Fair Odds Algorithmic Engine &amp; Cohort Rollover Service</w:t>
      </w:r>
    </w:p>
    <w:p>
      <w:pPr>
        <w:pStyle w:val="ListBullet"/>
        <w:spacing w:before="20" w:after="40"/>
      </w:pPr>
      <w:r>
        <w:t>**Core Function:** Implements the core mathematical odds formula:</w:t>
      </w:r>
    </w:p>
    <w:p>
      <w:pPr>
        <w:spacing w:before="40" w:after="80"/>
      </w:pPr>
      <w:r>
        <w:t xml:space="preserve">  - Filters out `occupied` and `absent` technicians.</w:t>
      </w:r>
    </w:p>
    <w:p>
      <w:pPr>
        <w:spacing w:before="40" w:after="80"/>
      </w:pPr>
      <w:r>
        <w:t xml:space="preserve">  - Computes raw score $S_i = 1000 + \min(m \times 2, 500)$ for fresh turns vs $50 + \min(m \times 0.2, 50)$ for decayed turns.</w:t>
      </w:r>
    </w:p>
    <w:p>
      <w:pPr>
        <w:spacing w:before="40" w:after="80"/>
      </w:pPr>
      <w:r>
        <w:t xml:space="preserve">  - Sorts descending and normalizes percentages $P_i = \frac{S_i}{\sum S} \times 100\%$.</w:t>
      </w:r>
    </w:p>
    <w:p>
      <w:pPr>
        <w:spacing w:before="40" w:after="80"/>
      </w:pPr>
      <w:r>
        <w:t xml:space="preserve">  - Executes atomic assignment, triggers push notifications, records audit logs, and closes/advances cohort rounds when exhausted.</w:t>
      </w:r>
    </w:p>
    <w:p>
      <w:pPr>
        <w:pStyle w:val="ListBullet"/>
        <w:spacing w:before="20" w:after="40"/>
      </w:pPr>
      <w:r>
        <w:t>**Key Exports:** `DispatchService`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31. `backend/src/dispatch/requests.controller.ts`</w:t>
      </w:r>
    </w:p>
    <w:p>
      <w:pPr>
        <w:pStyle w:val="ListBullet"/>
        <w:spacing w:before="20" w:after="40"/>
      </w:pPr>
      <w:r>
        <w:t>**Layer:** Service Request REST Controller</w:t>
      </w:r>
    </w:p>
    <w:p>
      <w:pPr>
        <w:pStyle w:val="ListBullet"/>
        <w:spacing w:before="20" w:after="40"/>
      </w:pPr>
      <w:r>
        <w:t>**Core Function:** Exposes ticket lifecycle endpoints:</w:t>
      </w:r>
    </w:p>
    <w:p>
      <w:pPr>
        <w:spacing w:before="40" w:after="80"/>
      </w:pPr>
      <w:r>
        <w:t xml:space="preserve">  - `POST /api/requests`: Requester creates new ticket (`pending_admin`).</w:t>
      </w:r>
    </w:p>
    <w:p>
      <w:pPr>
        <w:spacing w:before="40" w:after="80"/>
      </w:pPr>
      <w:r>
        <w:t xml:space="preserve">  - `GET /api/requests`: Retrieves tickets with role-based filters.</w:t>
      </w:r>
    </w:p>
    <w:p>
      <w:pPr>
        <w:spacing w:before="40" w:after="80"/>
      </w:pPr>
      <w:r>
        <w:t xml:space="preserve">  - `GET /api/requests/:id`: Retrieves ticket by ID.</w:t>
      </w:r>
    </w:p>
    <w:p>
      <w:pPr>
        <w:spacing w:before="40" w:after="80"/>
      </w:pPr>
      <w:r>
        <w:t xml:space="preserve">  - `POST /api/requests/:id/start`: Technician starts on-site work (`in_progress`).</w:t>
      </w:r>
    </w:p>
    <w:p>
      <w:pPr>
        <w:spacing w:before="40" w:after="80"/>
      </w:pPr>
      <w:r>
        <w:t xml:space="preserve">  - `POST /api/requests/:id/complete`: Technician logs resolution notes (`completed_by_it`).</w:t>
      </w:r>
    </w:p>
    <w:p>
      <w:pPr>
        <w:spacing w:before="40" w:after="80"/>
      </w:pPr>
      <w:r>
        <w:t xml:space="preserve">  - `POST /api/requests/:id/terminate`: Requester rates and frees technician (`session_terminated` -&gt; `unoccupied`).</w:t>
      </w:r>
    </w:p>
    <w:p>
      <w:pPr>
        <w:pStyle w:val="ListBullet"/>
        <w:spacing w:before="20" w:after="40"/>
      </w:pPr>
      <w:r>
        <w:t>**Key Exports:** `RequestsController`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32. `backend/src/dispatch/requests.service.ts`</w:t>
      </w:r>
    </w:p>
    <w:p>
      <w:pPr>
        <w:pStyle w:val="ListBullet"/>
        <w:spacing w:before="20" w:after="40"/>
      </w:pPr>
      <w:r>
        <w:t>**Layer:** Service Request Business Logic</w:t>
      </w:r>
    </w:p>
    <w:p>
      <w:pPr>
        <w:pStyle w:val="ListBullet"/>
        <w:spacing w:before="20" w:after="40"/>
      </w:pPr>
      <w:r>
        <w:t>**Core Function:** Manages state transitions, ticket sequencing, holding state enforcement, and technician release with weighted lifetime rating updates.</w:t>
      </w:r>
    </w:p>
    <w:p>
      <w:pPr>
        <w:pStyle w:val="ListBullet"/>
        <w:spacing w:before="20" w:after="40"/>
      </w:pPr>
      <w:r>
        <w:t>**Key Exports:** `RequestsService`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33. `backend/src/dispatch/technicians.controller.ts`</w:t>
      </w:r>
    </w:p>
    <w:p>
      <w:pPr>
        <w:pStyle w:val="ListBullet"/>
        <w:spacing w:before="20" w:after="40"/>
      </w:pPr>
      <w:r>
        <w:t>**Layer:** Technician Management Controller</w:t>
      </w:r>
    </w:p>
    <w:p>
      <w:pPr>
        <w:pStyle w:val="ListBullet"/>
        <w:spacing w:before="20" w:after="40"/>
      </w:pPr>
      <w:r>
        <w:t>**Core Function:**</w:t>
      </w:r>
    </w:p>
    <w:p>
      <w:pPr>
        <w:spacing w:before="40" w:after="80"/>
      </w:pPr>
      <w:r>
        <w:t xml:space="preserve">  - `GET /api/technicians`: Lists all technicians with real-time status and ratings.</w:t>
      </w:r>
    </w:p>
    <w:p>
      <w:pPr>
        <w:spacing w:before="40" w:after="80"/>
      </w:pPr>
      <w:r>
        <w:t xml:space="preserve">  - `PATCH /api/technicians/:id/attendance`: Admin endpoint to toggle attendance (`absent` $\leftrightarrow$ `unoccupied`).</w:t>
      </w:r>
    </w:p>
    <w:p>
      <w:pPr>
        <w:pStyle w:val="ListBullet"/>
        <w:spacing w:before="20" w:after="40"/>
      </w:pPr>
      <w:r>
        <w:t>**Key Exports:** `TechniciansController`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34. `backend/src/dispatch/technicians.service.ts`</w:t>
      </w:r>
    </w:p>
    <w:p>
      <w:pPr>
        <w:pStyle w:val="ListBullet"/>
        <w:spacing w:before="20" w:after="40"/>
      </w:pPr>
      <w:r>
        <w:t>**Layer:** Technician Roster &amp; Attendance Governance Service</w:t>
      </w:r>
    </w:p>
    <w:p>
      <w:pPr>
        <w:pStyle w:val="ListBullet"/>
        <w:spacing w:before="20" w:after="40"/>
      </w:pPr>
      <w:r>
        <w:t>**Core Function:** Manages technician records and enforces safety guards: blocks marking an `occupied` technician as `absent` while actively servicing an on-site user.</w:t>
      </w:r>
    </w:p>
    <w:p>
      <w:pPr>
        <w:pStyle w:val="ListBullet"/>
        <w:spacing w:before="20" w:after="40"/>
      </w:pPr>
      <w:r>
        <w:t>**Key Exports:** `TechniciansService`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35. `backend/src/dispatch/notifications.controller.ts`</w:t>
      </w:r>
    </w:p>
    <w:p>
      <w:pPr>
        <w:pStyle w:val="ListBullet"/>
        <w:spacing w:before="20" w:after="40"/>
      </w:pPr>
      <w:r>
        <w:t>**Layer:** Notifications Controller</w:t>
      </w:r>
    </w:p>
    <w:p>
      <w:pPr>
        <w:pStyle w:val="ListBullet"/>
        <w:spacing w:before="20" w:after="40"/>
      </w:pPr>
      <w:r>
        <w:t>**Core Function:**</w:t>
      </w:r>
    </w:p>
    <w:p>
      <w:pPr>
        <w:spacing w:before="40" w:after="80"/>
      </w:pPr>
      <w:r>
        <w:t xml:space="preserve">  - `GET /api/notifications`: Retrieves notifications filtered by recipient.</w:t>
      </w:r>
    </w:p>
    <w:p>
      <w:pPr>
        <w:spacing w:before="40" w:after="80"/>
      </w:pPr>
      <w:r>
        <w:t xml:space="preserve">  - `PATCH /api/notifications/:id/read`: Marks single notification as read.</w:t>
      </w:r>
    </w:p>
    <w:p>
      <w:pPr>
        <w:spacing w:before="40" w:after="80"/>
      </w:pPr>
      <w:r>
        <w:t xml:space="preserve">  - `POST /api/notifications/read-all`: Marks all notifications as read.</w:t>
      </w:r>
    </w:p>
    <w:p>
      <w:pPr>
        <w:pStyle w:val="ListBullet"/>
        <w:spacing w:before="20" w:after="40"/>
      </w:pPr>
      <w:r>
        <w:t>**Key Exports:** `NotificationsController`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36. `backend/src/dispatch/notifications.service.ts`</w:t>
      </w:r>
    </w:p>
    <w:p>
      <w:pPr>
        <w:pStyle w:val="ListBullet"/>
        <w:spacing w:before="20" w:after="40"/>
      </w:pPr>
      <w:r>
        <w:t>**Layer:** In-App Push Notification Service</w:t>
      </w:r>
    </w:p>
    <w:p>
      <w:pPr>
        <w:pStyle w:val="ListBullet"/>
        <w:spacing w:before="20" w:after="40"/>
      </w:pPr>
      <w:r>
        <w:t>**Core Function:** Persists multi-actor notification events and tracks read receipts.</w:t>
      </w:r>
    </w:p>
    <w:p>
      <w:pPr>
        <w:pStyle w:val="ListBullet"/>
        <w:spacing w:before="20" w:after="40"/>
      </w:pPr>
      <w:r>
        <w:t>**Key Exports:** `NotificationsService`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37. `backend/src/dispatch/audit.controller.ts`</w:t>
      </w:r>
    </w:p>
    <w:p>
      <w:pPr>
        <w:pStyle w:val="ListBullet"/>
        <w:spacing w:before="20" w:after="40"/>
      </w:pPr>
      <w:r>
        <w:t>**Layer:** Audit Trail Controller</w:t>
      </w:r>
    </w:p>
    <w:p>
      <w:pPr>
        <w:pStyle w:val="ListBullet"/>
        <w:spacing w:before="20" w:after="40"/>
      </w:pPr>
      <w:r>
        <w:t>**Core Function:**</w:t>
      </w:r>
    </w:p>
    <w:p>
      <w:pPr>
        <w:spacing w:before="40" w:after="80"/>
      </w:pPr>
      <w:r>
        <w:t xml:space="preserve">  - `GET /api/audit-logs`: Retrieves immutable event history for administrative oversight.</w:t>
      </w:r>
    </w:p>
    <w:p>
      <w:pPr>
        <w:pStyle w:val="ListBullet"/>
        <w:spacing w:before="20" w:after="40"/>
      </w:pPr>
      <w:r>
        <w:t>**Key Exports:** `AuditController`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38. `backend/src/dispatch/audit.service.ts`</w:t>
      </w:r>
    </w:p>
    <w:p>
      <w:pPr>
        <w:pStyle w:val="ListBullet"/>
        <w:spacing w:before="20" w:after="40"/>
      </w:pPr>
      <w:r>
        <w:t>**Layer:** Audit Trail Logging Service</w:t>
      </w:r>
    </w:p>
    <w:p>
      <w:pPr>
        <w:pStyle w:val="ListBullet"/>
        <w:spacing w:before="20" w:after="40"/>
      </w:pPr>
      <w:r>
        <w:t>**Core Function:** Persists timestamped audit log records with actor identities and action parameters.</w:t>
      </w:r>
    </w:p>
    <w:p>
      <w:pPr>
        <w:pStyle w:val="ListBullet"/>
        <w:spacing w:before="20" w:after="40"/>
      </w:pPr>
      <w:r>
        <w:t>**Key Exports:** `AuditService` class.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39. `backend/src/dispatch/seed.service.ts`</w:t>
      </w:r>
    </w:p>
    <w:p>
      <w:pPr>
        <w:pStyle w:val="ListBullet"/>
        <w:spacing w:before="20" w:after="40"/>
      </w:pPr>
      <w:r>
        <w:t>**Layer:** Database Seeder Service</w:t>
      </w:r>
    </w:p>
    <w:p>
      <w:pPr>
        <w:pStyle w:val="ListBullet"/>
        <w:spacing w:before="20" w:after="40"/>
      </w:pPr>
      <w:r>
        <w:t>**Core Function:** Implements `OnApplicationBootstrap` to populate MySQL on initial launch with:</w:t>
      </w:r>
    </w:p>
    <w:p>
      <w:pPr>
        <w:spacing w:before="40" w:after="80"/>
      </w:pPr>
      <w:r>
        <w:t xml:space="preserve">  - Exclusive Administrator account (`admin@dispatch.corp` / `Admin@2026!`).</w:t>
      </w:r>
    </w:p>
    <w:p>
      <w:pPr>
        <w:spacing w:before="40" w:after="80"/>
      </w:pPr>
      <w:r>
        <w:t xml:space="preserve">  - Demo Requester (`sarah@dispatch.corp` / `user123`) and IT Guy (`marcus@dispatch.corp` / `tech123`).</w:t>
      </w:r>
    </w:p>
    <w:p>
      <w:pPr>
        <w:spacing w:before="40" w:after="80"/>
      </w:pPr>
      <w:r>
        <w:t xml:space="preserve">  - 6 realistic technician profiles (Marcus, Elena, Tariq, Chloe, Samira, David).</w:t>
      </w:r>
    </w:p>
    <w:p>
      <w:pPr>
        <w:spacing w:before="40" w:after="80"/>
      </w:pPr>
      <w:r>
        <w:t xml:space="preserve">  - Active Round 1 cohort and initial sample tickets.</w:t>
      </w:r>
    </w:p>
    <w:p>
      <w:pPr>
        <w:pStyle w:val="ListBullet"/>
        <w:spacing w:before="20" w:after="40"/>
      </w:pPr>
      <w:r>
        <w:t>**Key Exports:** `SeedService` class.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3.5 Backend Data Transfer Objects (`backend/src/dispatch/dto/`)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40. `backend/src/dispatch/dto/login.dto.ts`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Strongly types credentials payload (`email`, `password`).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41. `backend/src/dispatch/dto/register.dto.ts`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Validates new user registration fields (`name`, `email`, `password`, `role`, `department`, `building`, `floor`, `room`, `phone`).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42. `backend/src/dispatch/dto/create-request.dto.ts`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Validates new ticket submission fields (`title`, `description`, `category`, `urgency`, location attributes, requester profile).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43. `backend/src/dispatch/dto/assign-technician.dto.ts`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Strongly types technician dispatch assignment payload (`requestId`, `technicianId`).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44. `backend/src/dispatch/dto/complete-service.dto.ts`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Validates technician service completion notes (`resolutionNotes`).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45. `backend/src/dispatch/dto/terminate-session.dto.ts`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Validates user rating (1–5 stars) and qualitative feedback upon session closure.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46. `backend/src/dispatch/dto/update-attendance.dto.ts`</w:t>
      </w:r>
    </w:p>
    <w:p>
      <w:pPr>
        <w:pStyle w:val="ListBullet"/>
        <w:spacing w:before="20" w:after="40"/>
      </w:pPr>
      <w:r>
        <w:t>**Layer:** Request DTO</w:t>
      </w:r>
    </w:p>
    <w:p>
      <w:pPr>
        <w:pStyle w:val="ListBullet"/>
        <w:spacing w:before="20" w:after="40"/>
      </w:pPr>
      <w:r>
        <w:t>**Core Function:** Validates admin attendance override payload (`status: 'unoccupied' | 'absent'`).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3.6 Backend TypeORM Relational Entities (`backend/src/dispatch/entities/`)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47. `backend/src/dispatch/entities/user.entity.ts`</w:t>
      </w:r>
    </w:p>
    <w:p>
      <w:pPr>
        <w:pStyle w:val="ListBullet"/>
        <w:spacing w:before="20" w:after="40"/>
      </w:pPr>
      <w:r>
        <w:t>**Layer:** TypeORM Relational Model</w:t>
      </w:r>
    </w:p>
    <w:p>
      <w:pPr>
        <w:pStyle w:val="ListBullet"/>
        <w:spacing w:before="20" w:after="40"/>
      </w:pPr>
      <w:r>
        <w:t>**Core Function:** Defines `users` table schema, relationships, and roles.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48. `backend/src/dispatch/entities/technician.entity.ts`</w:t>
      </w:r>
    </w:p>
    <w:p>
      <w:pPr>
        <w:pStyle w:val="ListBullet"/>
        <w:spacing w:before="20" w:after="40"/>
      </w:pPr>
      <w:r>
        <w:t>**Layer:** TypeORM Relational Model</w:t>
      </w:r>
    </w:p>
    <w:p>
      <w:pPr>
        <w:pStyle w:val="ListBullet"/>
        <w:spacing w:before="20" w:after="40"/>
      </w:pPr>
      <w:r>
        <w:t>**Core Function:** Defines `it_technicians` table schema, availability status enums, and metrics.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49. `backend/src/dispatch/entities/service-request.entity.ts`</w:t>
      </w:r>
    </w:p>
    <w:p>
      <w:pPr>
        <w:pStyle w:val="ListBullet"/>
        <w:spacing w:before="20" w:after="40"/>
      </w:pPr>
      <w:r>
        <w:t>**Layer:** TypeORM Relational Model</w:t>
      </w:r>
    </w:p>
    <w:p>
      <w:pPr>
        <w:pStyle w:val="ListBullet"/>
        <w:spacing w:before="20" w:after="40"/>
      </w:pPr>
      <w:r>
        <w:t>**Core Function:** Defines `service_requests` table schema, ticket states, and timestamps.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50. `backend/src/dispatch/entities/dispatch-round.entity.ts`</w:t>
      </w:r>
    </w:p>
    <w:p>
      <w:pPr>
        <w:pStyle w:val="ListBullet"/>
        <w:spacing w:before="20" w:after="40"/>
      </w:pPr>
      <w:r>
        <w:t>**Layer:** TypeORM Relational Model</w:t>
      </w:r>
    </w:p>
    <w:p>
      <w:pPr>
        <w:pStyle w:val="ListBullet"/>
        <w:spacing w:before="20" w:after="40"/>
      </w:pPr>
      <w:r>
        <w:t>**Core Function:** Defines `dispatch_rounds` table schema and cohort serialization.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51. `backend/src/dispatch/entities/app-notification.entity.ts`</w:t>
      </w:r>
    </w:p>
    <w:p>
      <w:pPr>
        <w:pStyle w:val="ListBullet"/>
        <w:spacing w:before="20" w:after="40"/>
      </w:pPr>
      <w:r>
        <w:t>**Layer:** TypeORM Relational Model</w:t>
      </w:r>
    </w:p>
    <w:p>
      <w:pPr>
        <w:pStyle w:val="ListBullet"/>
        <w:spacing w:before="20" w:after="40"/>
      </w:pPr>
      <w:r>
        <w:t>**Core Function:** Defines `app_notifications` table schema and recipient channels.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52. `backend/src/dispatch/entities/audit-log.entity.ts`</w:t>
      </w:r>
    </w:p>
    <w:p>
      <w:pPr>
        <w:pStyle w:val="ListBullet"/>
        <w:spacing w:before="20" w:after="40"/>
      </w:pPr>
      <w:r>
        <w:t>**Layer:** TypeORM Relational Model</w:t>
      </w:r>
    </w:p>
    <w:p>
      <w:pPr>
        <w:pStyle w:val="ListBullet"/>
        <w:spacing w:before="20" w:after="40"/>
      </w:pPr>
      <w:r>
        <w:t>**Core Function:** Defines `audit_logs` table schema for traceability.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3.7 Backend Starter Items Module (`backend/src/items/`)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53. `backend/src/items/items.module.ts`</w:t>
      </w:r>
    </w:p>
    <w:p>
      <w:pPr>
        <w:pStyle w:val="ListBullet"/>
        <w:spacing w:before="20" w:after="40"/>
      </w:pPr>
      <w:r>
        <w:t>**Layer:** Starter Feature Module</w:t>
      </w:r>
    </w:p>
    <w:p>
      <w:pPr>
        <w:pStyle w:val="ListBullet"/>
        <w:spacing w:before="20" w:after="40"/>
      </w:pPr>
      <w:r>
        <w:t>**Core Function:** Encapsulates generic items CRUD operations.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54. `backend/src/items/items.controller.ts`</w:t>
      </w:r>
    </w:p>
    <w:p>
      <w:pPr>
        <w:pStyle w:val="ListBullet"/>
        <w:spacing w:before="20" w:after="40"/>
      </w:pPr>
      <w:r>
        <w:t>**Layer:** Starter Controller</w:t>
      </w:r>
    </w:p>
    <w:p>
      <w:pPr>
        <w:pStyle w:val="ListBullet"/>
        <w:spacing w:before="20" w:after="40"/>
      </w:pPr>
      <w:r>
        <w:t>**Core Function:** Exposes basic REST endpoints (`GET`, `POST`) for item management.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55. `backend/src/items/items.service.ts`</w:t>
      </w:r>
    </w:p>
    <w:p>
      <w:pPr>
        <w:pStyle w:val="ListBullet"/>
        <w:spacing w:before="20" w:after="40"/>
      </w:pPr>
      <w:r>
        <w:t>**Layer:** Starter Service</w:t>
      </w:r>
    </w:p>
    <w:p>
      <w:pPr>
        <w:pStyle w:val="ListBullet"/>
        <w:spacing w:before="20" w:after="40"/>
      </w:pPr>
      <w:r>
        <w:t>**Core Function:** Executes database queries for items table.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56. `backend/src/items/dto/create-item.dto.ts`</w:t>
      </w:r>
    </w:p>
    <w:p>
      <w:pPr>
        <w:pStyle w:val="ListBullet"/>
        <w:spacing w:before="20" w:after="40"/>
      </w:pPr>
      <w:r>
        <w:t>**Layer:** Starter DTO</w:t>
      </w:r>
    </w:p>
    <w:p>
      <w:pPr>
        <w:pStyle w:val="ListBullet"/>
        <w:spacing w:before="20" w:after="40"/>
      </w:pPr>
      <w:r>
        <w:t>**Core Function:** Validates item creation payload (`name`, `price`, `description`).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57. `backend/src/items/entities/item.entity.ts`</w:t>
      </w:r>
    </w:p>
    <w:p>
      <w:pPr>
        <w:pStyle w:val="ListBullet"/>
        <w:spacing w:before="20" w:after="40"/>
      </w:pPr>
      <w:r>
        <w:t>**Layer:** Starter Entity</w:t>
      </w:r>
    </w:p>
    <w:p>
      <w:pPr>
        <w:pStyle w:val="ListBullet"/>
        <w:spacing w:before="20" w:after="40"/>
      </w:pPr>
      <w:r>
        <w:t>**Core Function:** Defines `items` table in MySQL.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3.8 Frontend Configuration &amp; Root Setup (`frontend/`)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58. `frontend/index.html`</w:t>
      </w:r>
    </w:p>
    <w:p>
      <w:pPr>
        <w:pStyle w:val="ListBullet"/>
        <w:spacing w:before="20" w:after="40"/>
      </w:pPr>
      <w:r>
        <w:t>**Layer:** Single Page Application Root</w:t>
      </w:r>
    </w:p>
    <w:p>
      <w:pPr>
        <w:pStyle w:val="ListBullet"/>
        <w:spacing w:before="20" w:after="40"/>
      </w:pPr>
      <w:r>
        <w:t>**Core Function:** HTML5 entry document defining DOM mount point (`&lt;div id="root"&gt;&lt;/div&gt;`), viewport meta tags, fonts, and module script entry (`/src/main.tsx`).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59. `frontend/vite.config.ts`</w:t>
      </w:r>
    </w:p>
    <w:p>
      <w:pPr>
        <w:pStyle w:val="ListBullet"/>
        <w:spacing w:before="20" w:after="40"/>
      </w:pPr>
      <w:r>
        <w:t>**Layer:** Bundler Configuration</w:t>
      </w:r>
    </w:p>
    <w:p>
      <w:pPr>
        <w:pStyle w:val="ListBullet"/>
        <w:spacing w:before="20" w:after="40"/>
      </w:pPr>
      <w:r>
        <w:t>**Core Function:** Configures Vite plugins (`@vitejs/plugin-react`), dev server port (`5173`), and proxy rule routing `/api` requests to backend at `http://localhost:5000`.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60. `frontend/package.json`</w:t>
      </w:r>
    </w:p>
    <w:p>
      <w:pPr>
        <w:pStyle w:val="ListBullet"/>
        <w:spacing w:before="20" w:after="40"/>
      </w:pPr>
      <w:r>
        <w:t>**Layer:** Frontend Dependencies &amp; Scripts</w:t>
      </w:r>
    </w:p>
    <w:p>
      <w:pPr>
        <w:pStyle w:val="ListBullet"/>
        <w:spacing w:before="20" w:after="40"/>
      </w:pPr>
      <w:r>
        <w:t>**Core Function:** Declares frontend libraries: React 19 (`react`, `react-dom`), `lucide-react` (icons), `canvas-confetti` (celebration particle animation), `axios` (HTTP client), and Vite build scripts.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61. `frontend/package-lock.json`</w:t>
      </w:r>
    </w:p>
    <w:p>
      <w:pPr>
        <w:pStyle w:val="ListBullet"/>
        <w:spacing w:before="20" w:after="40"/>
      </w:pPr>
      <w:r>
        <w:t>**Layer:** Frontend Dependency Lock</w:t>
      </w:r>
    </w:p>
    <w:p>
      <w:pPr>
        <w:pStyle w:val="ListBullet"/>
        <w:spacing w:before="20" w:after="40"/>
      </w:pPr>
      <w:r>
        <w:t>**Core Function:** Deterministically locks all client-side node packages.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62. `frontend/tsconfig.json`</w:t>
      </w:r>
    </w:p>
    <w:p>
      <w:pPr>
        <w:pStyle w:val="ListBullet"/>
        <w:spacing w:before="20" w:after="40"/>
      </w:pPr>
      <w:r>
        <w:t>**Layer:** Root TypeScript Configuration</w:t>
      </w:r>
    </w:p>
    <w:p>
      <w:pPr>
        <w:pStyle w:val="ListBullet"/>
        <w:spacing w:before="20" w:after="40"/>
      </w:pPr>
      <w:r>
        <w:t>**Core Function:** Root project references file pointing to `tsconfig.app.json` and `tsconfig.node.json`.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63. `frontend/tsconfig.app.json`</w:t>
      </w:r>
    </w:p>
    <w:p>
      <w:pPr>
        <w:pStyle w:val="ListBullet"/>
        <w:spacing w:before="20" w:after="40"/>
      </w:pPr>
      <w:r>
        <w:t>**Layer:** Client Application TypeScript Configuration</w:t>
      </w:r>
    </w:p>
    <w:p>
      <w:pPr>
        <w:pStyle w:val="ListBullet"/>
        <w:spacing w:before="20" w:after="40"/>
      </w:pPr>
      <w:r>
        <w:t>**Core Function:** Compiler options for client React code (JSX transform, DOM libs, strict checking).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64. `frontend/tsconfig.node.json`</w:t>
      </w:r>
    </w:p>
    <w:p>
      <w:pPr>
        <w:pStyle w:val="ListBullet"/>
        <w:spacing w:before="20" w:after="40"/>
      </w:pPr>
      <w:r>
        <w:t>**Layer:** Node Tooling TypeScript Configuration</w:t>
      </w:r>
    </w:p>
    <w:p>
      <w:pPr>
        <w:pStyle w:val="ListBullet"/>
        <w:spacing w:before="20" w:after="40"/>
      </w:pPr>
      <w:r>
        <w:t>**Core Function:** Compiler options for Vite configuration scripts.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65. `frontend/.oxlintrc.json`</w:t>
      </w:r>
    </w:p>
    <w:p>
      <w:pPr>
        <w:pStyle w:val="ListBullet"/>
        <w:spacing w:before="20" w:after="40"/>
      </w:pPr>
      <w:r>
        <w:t>**Layer:** Linting Configuration</w:t>
      </w:r>
    </w:p>
    <w:p>
      <w:pPr>
        <w:pStyle w:val="ListBullet"/>
        <w:spacing w:before="20" w:after="40"/>
      </w:pPr>
      <w:r>
        <w:t>**Core Function:** Fast linter configuration for frontend TypeScript.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66. `frontend/.gitignore`</w:t>
      </w:r>
    </w:p>
    <w:p>
      <w:pPr>
        <w:pStyle w:val="ListBullet"/>
        <w:spacing w:before="20" w:after="40"/>
      </w:pPr>
      <w:r>
        <w:t>**Layer:** Version Control Exclusion</w:t>
      </w:r>
    </w:p>
    <w:p>
      <w:pPr>
        <w:pStyle w:val="ListBullet"/>
        <w:spacing w:before="20" w:after="40"/>
      </w:pPr>
      <w:r>
        <w:t>**Core Function:** Ignores frontend `dist/` and `node_modules/`.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67. `frontend/README.md`</w:t>
      </w:r>
    </w:p>
    <w:p>
      <w:pPr>
        <w:pStyle w:val="ListBullet"/>
        <w:spacing w:before="20" w:after="40"/>
      </w:pPr>
      <w:r>
        <w:t>**Layer:** Frontend Documentation</w:t>
      </w:r>
    </w:p>
    <w:p>
      <w:pPr>
        <w:pStyle w:val="ListBullet"/>
        <w:spacing w:before="20" w:after="40"/>
      </w:pPr>
      <w:r>
        <w:t>**Core Function:** Starter notes on Vite and React setup.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3.9 Frontend Core Application, State &amp; Sound Engine (`frontend/src/`)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68. `frontend/src/main.tsx`</w:t>
      </w:r>
    </w:p>
    <w:p>
      <w:pPr>
        <w:pStyle w:val="ListBullet"/>
        <w:spacing w:before="20" w:after="40"/>
      </w:pPr>
      <w:r>
        <w:t>**Layer:** React DOM Mounting Entry Point</w:t>
      </w:r>
    </w:p>
    <w:p>
      <w:pPr>
        <w:pStyle w:val="ListBullet"/>
        <w:spacing w:before="20" w:after="40"/>
      </w:pPr>
      <w:r>
        <w:t>**Core Function:** Renders the root `&lt;App /&gt;` component wrapped in `&lt;AppProvider&gt;` inside React `StrictMode`.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69. `frontend/src/App.tsx`</w:t>
      </w:r>
    </w:p>
    <w:p>
      <w:pPr>
        <w:pStyle w:val="ListBullet"/>
        <w:spacing w:before="20" w:after="40"/>
      </w:pPr>
      <w:r>
        <w:t>**Layer:** Root Routing &amp; View Orchestrator</w:t>
      </w:r>
    </w:p>
    <w:p>
      <w:pPr>
        <w:pStyle w:val="ListBullet"/>
        <w:spacing w:before="20" w:after="40"/>
      </w:pPr>
      <w:r>
        <w:t>**Core Function:** Inspects authentication state:</w:t>
      </w:r>
    </w:p>
    <w:p>
      <w:pPr>
        <w:spacing w:before="40" w:after="80"/>
      </w:pPr>
      <w:r>
        <w:t xml:space="preserve">  - If `!currentUser`: renders `&lt;AuthPortal /&gt;`.</w:t>
      </w:r>
    </w:p>
    <w:p>
      <w:pPr>
        <w:spacing w:before="40" w:after="80"/>
      </w:pPr>
      <w:r>
        <w:t xml:space="preserve">  - If `currentUser.role === 'user'`: renders `&lt;UserPortal /&gt;`.</w:t>
      </w:r>
    </w:p>
    <w:p>
      <w:pPr>
        <w:spacing w:before="40" w:after="80"/>
      </w:pPr>
      <w:r>
        <w:t xml:space="preserve">  - If `currentUser.role === 'admin'`: renders `&lt;AdminPortal /&gt;`.</w:t>
      </w:r>
    </w:p>
    <w:p>
      <w:pPr>
        <w:spacing w:before="40" w:after="80"/>
      </w:pPr>
      <w:r>
        <w:t xml:space="preserve">  - If `currentUser.role === 'it_guy'`: renders `&lt;ITGuyPortal /&gt;`.</w:t>
      </w:r>
    </w:p>
    <w:p>
      <w:pPr>
        <w:spacing w:before="40" w:after="80"/>
      </w:pPr>
      <w:r>
        <w:t xml:space="preserve">  - Renders top `&lt;Header /&gt;`, slide-over `&lt;NotificationDrawer /&gt;`, and active modal overlays.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70. `frontend/src/App.css`</w:t>
      </w:r>
    </w:p>
    <w:p>
      <w:pPr>
        <w:pStyle w:val="ListBullet"/>
        <w:spacing w:before="20" w:after="40"/>
      </w:pPr>
      <w:r>
        <w:t>**Layer:** Component Stylesheet</w:t>
      </w:r>
    </w:p>
    <w:p>
      <w:pPr>
        <w:pStyle w:val="ListBullet"/>
        <w:spacing w:before="20" w:after="40"/>
      </w:pPr>
      <w:r>
        <w:t>**Core Function:** Contains layout styling, modal backdrops, pulse animations, and golden alert banners.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71. `frontend/src/index.css`</w:t>
      </w:r>
    </w:p>
    <w:p>
      <w:pPr>
        <w:pStyle w:val="ListBullet"/>
        <w:spacing w:before="20" w:after="40"/>
      </w:pPr>
      <w:r>
        <w:t>**Layer:** Global Stylesheet &amp; CSS Variables</w:t>
      </w:r>
    </w:p>
    <w:p>
      <w:pPr>
        <w:pStyle w:val="ListBullet"/>
        <w:spacing w:before="20" w:after="40"/>
      </w:pPr>
      <w:r>
        <w:t>**Core Function:** Defines enterprise color palette (Navy, Royal Blue, Emerald Green, Amber Gold, Crimson Red), typography, button resets, and responsive grids.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72. `frontend/src/services/api.ts`</w:t>
      </w:r>
    </w:p>
    <w:p>
      <w:pPr>
        <w:pStyle w:val="ListBullet"/>
        <w:spacing w:before="20" w:after="40"/>
      </w:pPr>
      <w:r>
        <w:t>**Layer:** Centralized REST API Client</w:t>
      </w:r>
    </w:p>
    <w:p>
      <w:pPr>
        <w:pStyle w:val="ListBullet"/>
        <w:spacing w:before="20" w:after="40"/>
      </w:pPr>
      <w:r>
        <w:t>**Core Function:** Axios client communicating with `/api`. Exports strongly typed interfaces (`UserProfile`, `ITGuy`, `ServiceRequest`, `RankedITGuy`, `OddsCalculationResult`, `AppNotification`, `AuditLog`) and async methods for all backend endpoints.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73. `frontend/src/context/AppContext.tsx`</w:t>
      </w:r>
    </w:p>
    <w:p>
      <w:pPr>
        <w:pStyle w:val="ListBullet"/>
        <w:spacing w:before="20" w:after="40"/>
      </w:pPr>
      <w:r>
        <w:t>**Layer:** Central React State Store (Context API)</w:t>
      </w:r>
    </w:p>
    <w:p>
      <w:pPr>
        <w:pStyle w:val="ListBullet"/>
        <w:spacing w:before="20" w:after="40"/>
      </w:pPr>
      <w:r>
        <w:t>**Core Function:** Manages global state: `currentUser`, `currentITGuy`, tickets, technicians, notifications, active odds modal, and rating modal. Executes automated background synchronization polling every 3.5 seconds, triggers audio cues on state updates, and fires confetti on session termination.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74. `frontend/src/utils/sound.ts`</w:t>
      </w:r>
    </w:p>
    <w:p>
      <w:pPr>
        <w:pStyle w:val="ListBullet"/>
        <w:spacing w:before="20" w:after="40"/>
      </w:pPr>
      <w:r>
        <w:t>**Layer:** Native Audio Synthesis Engine</w:t>
      </w:r>
    </w:p>
    <w:p>
      <w:pPr>
        <w:pStyle w:val="ListBullet"/>
        <w:spacing w:before="20" w:after="40"/>
      </w:pPr>
      <w:r>
        <w:t>**Core Function:** Uses HTML5 `AudioContext` to synthesize zero-latency sound effects:</w:t>
      </w:r>
    </w:p>
    <w:p>
      <w:pPr>
        <w:spacing w:before="40" w:after="80"/>
      </w:pPr>
      <w:r>
        <w:t xml:space="preserve">  - `playAlertTone()`: Dual-beep sine alert for new requests and completion notices.</w:t>
      </w:r>
    </w:p>
    <w:p>
      <w:pPr>
        <w:spacing w:before="40" w:after="80"/>
      </w:pPr>
      <w:r>
        <w:t xml:space="preserve">  - `playDispatchChime()`: Ascending major triad (C5-E5-G5) for dispatch assignments.</w:t>
      </w:r>
    </w:p>
    <w:p>
      <w:pPr>
        <w:spacing w:before="40" w:after="80"/>
      </w:pPr>
      <w:r>
        <w:t xml:space="preserve">  - `playSuccessChime()`: Four-note arpeggio (G4-C5-E5-G5) for session terminations.</w:t>
      </w:r>
    </w:p>
    <w:p>
      <w:pPr>
        <w:spacing w:before="40" w:after="80"/>
      </w:pPr>
      <w:r>
        <w:t xml:space="preserve">  - Provides audio mute state control.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3.10 Frontend Components &amp; Role-Isolated Portals (`frontend/src/components/`)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75. `frontend/src/components/AuthPortal.tsx`</w:t>
      </w:r>
    </w:p>
    <w:p>
      <w:pPr>
        <w:pStyle w:val="ListBullet"/>
        <w:spacing w:before="20" w:after="40"/>
      </w:pPr>
      <w:r>
        <w:t>**Layer:** Authentication Gateway Component</w:t>
      </w:r>
    </w:p>
    <w:p>
      <w:pPr>
        <w:pStyle w:val="ListBullet"/>
        <w:spacing w:before="20" w:after="40"/>
      </w:pPr>
      <w:r>
        <w:t>**Core Function:** Tabbed Sign In and Registration interface. Registration strictly restricts role selection to **Service Requester** or **IT Serviceman** (blocking `admin`). Displays administrative lockout notice and provides quick-fill demo buttons for easy testing.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76. `frontend/src/components/Header.tsx`</w:t>
      </w:r>
    </w:p>
    <w:p>
      <w:pPr>
        <w:pStyle w:val="ListBullet"/>
        <w:spacing w:before="20" w:after="40"/>
      </w:pPr>
      <w:r>
        <w:t>**Layer:** Navigation &amp; Identity Header</w:t>
      </w:r>
    </w:p>
    <w:p>
      <w:pPr>
        <w:pStyle w:val="ListBullet"/>
        <w:spacing w:before="20" w:after="40"/>
      </w:pPr>
      <w:r>
        <w:t>**Core Function:** Displays system branding, active user identity, role badge, department, notification bell with unread counter, audio mute toggle, and **Log Out** button.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77. `frontend/src/components/UserPortal.tsx`</w:t>
      </w:r>
    </w:p>
    <w:p>
      <w:pPr>
        <w:pStyle w:val="ListBullet"/>
        <w:spacing w:before="20" w:after="40"/>
      </w:pPr>
      <w:r>
        <w:t>**Layer:** Requester Dedicated Portal Component</w:t>
      </w:r>
    </w:p>
    <w:p>
      <w:pPr>
        <w:pStyle w:val="ListBullet"/>
        <w:spacing w:before="20" w:after="40"/>
      </w:pPr>
      <w:r>
        <w:t>**Core Function:**</w:t>
      </w:r>
    </w:p>
    <w:p>
      <w:pPr>
        <w:spacing w:before="40" w:after="80"/>
      </w:pPr>
      <w:r>
        <w:t xml:space="preserve">  - **Golden Action Banner:** Displays prominent prompt when a technician finishes work, requiring user verification and termination.</w:t>
      </w:r>
    </w:p>
    <w:p>
      <w:pPr>
        <w:spacing w:before="40" w:after="80"/>
      </w:pPr>
      <w:r>
        <w:t xml:space="preserve">  - **One-Click Presets:** 5 quick-fill buttons for rapid ticket creation.</w:t>
      </w:r>
    </w:p>
    <w:p>
      <w:pPr>
        <w:spacing w:before="40" w:after="80"/>
      </w:pPr>
      <w:r>
        <w:t xml:space="preserve">  - **Service Intake Form:** Detailed symptom, category, urgency, and room submission form.</w:t>
      </w:r>
    </w:p>
    <w:p>
      <w:pPr>
        <w:spacing w:before="40" w:after="80"/>
      </w:pPr>
      <w:r>
        <w:t xml:space="preserve">  - **My Requests Tracker:** Active tickets rendered with interactive 5-stage progress steppers.</w:t>
      </w:r>
    </w:p>
    <w:p>
      <w:pPr>
        <w:spacing w:before="40" w:after="80"/>
      </w:pPr>
      <w:r>
        <w:t xml:space="preserve">  - **Session Termination Modal:** Star rating (1-5), notes inspection, feedback entry, and technician release action.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78. `frontend/src/components/AdminPortal.tsx`</w:t>
      </w:r>
    </w:p>
    <w:p>
      <w:pPr>
        <w:pStyle w:val="ListBullet"/>
        <w:spacing w:before="20" w:after="40"/>
      </w:pPr>
      <w:r>
        <w:t>**Layer:** Administrator Dedicated Command Center Component</w:t>
      </w:r>
    </w:p>
    <w:p>
      <w:pPr>
        <w:pStyle w:val="ListBullet"/>
        <w:spacing w:before="20" w:after="40"/>
      </w:pPr>
      <w:r>
        <w:t>**Core Function:**</w:t>
      </w:r>
    </w:p>
    <w:p>
      <w:pPr>
        <w:spacing w:before="40" w:after="80"/>
      </w:pPr>
      <w:r>
        <w:t xml:space="preserve">  - **Operational KPIs:** Live metric cards for unoccupied, occupied, and absent technicians, pending queue count, and active round.</w:t>
      </w:r>
    </w:p>
    <w:p>
      <w:pPr>
        <w:spacing w:before="40" w:after="80"/>
      </w:pPr>
      <w:r>
        <w:t xml:space="preserve">  - **Pending Triage Queue:** Ticket evaluation list with "Evaluate &amp; Dispatch IT Guy" action.</w:t>
      </w:r>
    </w:p>
    <w:p>
      <w:pPr>
        <w:spacing w:before="40" w:after="80"/>
      </w:pPr>
      <w:r>
        <w:t xml:space="preserve">  - **Fair Odds Dispatch Modal:** Lists eligible unoccupied technicians ordered descending by highest odds, complete with probability progress bars and formula explanations.</w:t>
      </w:r>
    </w:p>
    <w:p>
      <w:pPr>
        <w:spacing w:before="40" w:after="80"/>
      </w:pPr>
      <w:r>
        <w:t xml:space="preserve">  - **Technician Roster &amp; Attendance Control:** Exclusive admin buttons to toggle technician availability (`absent` $\leftrightarrow$ `unoccupied`), locked for active technicians.</w:t>
      </w:r>
    </w:p>
    <w:p>
      <w:pPr>
        <w:spacing w:before="40" w:after="80"/>
      </w:pPr>
      <w:r>
        <w:t xml:space="preserve">  - **Audit Trail:** Comprehensive activity history log.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79. `frontend/src/components/ITGuyPortal.tsx`</w:t>
      </w:r>
    </w:p>
    <w:p>
      <w:pPr>
        <w:pStyle w:val="ListBullet"/>
        <w:spacing w:before="20" w:after="40"/>
      </w:pPr>
      <w:r>
        <w:t>**Layer:** IT Serviceman Dedicated Workspace Component</w:t>
      </w:r>
    </w:p>
    <w:p>
      <w:pPr>
        <w:pStyle w:val="ListBullet"/>
        <w:spacing w:before="20" w:after="40"/>
      </w:pPr>
      <w:r>
        <w:t>**Core Function:**</w:t>
      </w:r>
    </w:p>
    <w:p>
      <w:pPr>
        <w:spacing w:before="40" w:after="80"/>
      </w:pPr>
      <w:r>
        <w:t xml:space="preserve">  - Automatically bound to the logged-in technician's identity.</w:t>
      </w:r>
    </w:p>
    <w:p>
      <w:pPr>
        <w:spacing w:before="40" w:after="80"/>
      </w:pPr>
      <w:r>
        <w:t xml:space="preserve">  - Displays real-time status banner, user ratings, and completed jobs metrics.</w:t>
      </w:r>
    </w:p>
    <w:p>
      <w:pPr>
        <w:spacing w:before="40" w:after="80"/>
      </w:pPr>
      <w:r>
        <w:t xml:space="preserve">  - **Active Job Console:** Displays ticket directions, "Acknowledge &amp; Start Service" button, diagnostic resolution notes textarea, and "Mark Service as Completed" button.</w:t>
      </w:r>
    </w:p>
    <w:p>
      <w:pPr>
        <w:spacing w:before="40" w:after="80"/>
      </w:pPr>
      <w:r>
        <w:t xml:space="preserve">  - **Holding State Banner:** Warns the technician that they remain in `occupied` status until the requester formally terminates the session.</w:t>
      </w:r>
    </w:p>
    <w:p>
      <w:pPr>
        <w:spacing w:before="40" w:after="80"/>
      </w:pPr>
      <w:r>
        <w:t xml:space="preserve">  - **Job History:** Resolved tickets archive with customer feedback.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80. `frontend/src/components/NotificationDrawer.tsx`</w:t>
      </w:r>
    </w:p>
    <w:p>
      <w:pPr>
        <w:pStyle w:val="ListBullet"/>
        <w:spacing w:before="20" w:after="40"/>
      </w:pPr>
      <w:r>
        <w:t>**Layer:** Slide-Over Notification Center Component</w:t>
      </w:r>
    </w:p>
    <w:p>
      <w:pPr>
        <w:pStyle w:val="ListBullet"/>
        <w:spacing w:before="20" w:after="40"/>
      </w:pPr>
      <w:r>
        <w:t>**Core Function:** Slide-out drawer displaying notifications grouped with timestamp badges, read/unread states, and "Mark All Read" trigger.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81. `frontend/src/components/SplitSimulator.tsx`</w:t>
      </w:r>
    </w:p>
    <w:p>
      <w:pPr>
        <w:pStyle w:val="ListBullet"/>
        <w:spacing w:before="20" w:after="40"/>
      </w:pPr>
      <w:r>
        <w:t>**Layer:** Legacy Multi-Actor Split Simulator Component</w:t>
      </w:r>
    </w:p>
    <w:p>
      <w:pPr>
        <w:pStyle w:val="ListBullet"/>
        <w:spacing w:before="20" w:after="40"/>
      </w:pPr>
      <w:r>
        <w:t>**Core Function:** Retained component demonstrating tripartite synchronized column views for presentations and automated regression checks.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82. `frontend/src/Navbar.tsx` &amp; `frontend/src/HelloPage.tsx`</w:t>
      </w:r>
    </w:p>
    <w:p>
      <w:pPr>
        <w:pStyle w:val="ListBullet"/>
        <w:spacing w:before="20" w:after="40"/>
      </w:pPr>
      <w:r>
        <w:t>**Layer:** Starter Components</w:t>
      </w:r>
    </w:p>
    <w:p>
      <w:pPr>
        <w:pStyle w:val="ListBullet"/>
        <w:spacing w:before="20" w:after="40"/>
      </w:pPr>
      <w:r>
        <w:t>**Core Function:** Legacy starter components from original template retained for structural integrity.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3.11 Public Assets &amp; Visual Elements (`frontend/public/` &amp; `frontend/src/assets/`)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83. `frontend/public/favicon.svg`</w:t>
      </w:r>
    </w:p>
    <w:p>
      <w:pPr>
        <w:pStyle w:val="ListBullet"/>
        <w:spacing w:before="20" w:after="40"/>
      </w:pPr>
      <w:r>
        <w:t>**Layer:** Browser Identity</w:t>
      </w:r>
    </w:p>
    <w:p>
      <w:pPr>
        <w:pStyle w:val="ListBullet"/>
        <w:spacing w:before="20" w:after="40"/>
      </w:pPr>
      <w:r>
        <w:t>**Core Function:** Scalable vector browser tab icon.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84. `frontend/public/icons.svg`</w:t>
      </w:r>
    </w:p>
    <w:p>
      <w:pPr>
        <w:pStyle w:val="ListBullet"/>
        <w:spacing w:before="20" w:after="40"/>
      </w:pPr>
      <w:r>
        <w:t>**Layer:** SVG Icon Sprite</w:t>
      </w:r>
    </w:p>
    <w:p>
      <w:pPr>
        <w:pStyle w:val="ListBullet"/>
        <w:spacing w:before="20" w:after="40"/>
      </w:pPr>
      <w:r>
        <w:t>**Core Function:** Vector sprite sheet.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85. `frontend/src/assets/hero.png`</w:t>
      </w:r>
    </w:p>
    <w:p>
      <w:pPr>
        <w:pStyle w:val="ListBullet"/>
        <w:spacing w:before="20" w:after="40"/>
      </w:pPr>
      <w:r>
        <w:t>**Layer:** Brand Imagery</w:t>
      </w:r>
    </w:p>
    <w:p>
      <w:pPr>
        <w:pStyle w:val="ListBullet"/>
        <w:spacing w:before="20" w:after="40"/>
      </w:pPr>
      <w:r>
        <w:t>**Core Function:** High-resolution enterprise dispatch banner graphic.</w:t>
      </w:r>
    </w:p>
    <w:p>
      <w:pPr>
        <w:pStyle w:val="Heading3"/>
        <w:spacing w:before="120" w:after="40"/>
      </w:pPr>
      <w:r>
        <w:rPr>
          <w:b/>
          <w:color w:val="475569"/>
          <w:sz w:val="22"/>
        </w:rPr>
        <w:t>86. `frontend/src/assets/react.svg` &amp; `frontend/src/assets/vite.svg`</w:t>
      </w:r>
    </w:p>
    <w:p>
      <w:pPr>
        <w:pStyle w:val="ListBullet"/>
        <w:spacing w:before="20" w:after="40"/>
      </w:pPr>
      <w:r>
        <w:t>**Layer:** Framework Branding</w:t>
      </w:r>
    </w:p>
    <w:p>
      <w:pPr>
        <w:pStyle w:val="ListBullet"/>
        <w:spacing w:before="20" w:after="40"/>
      </w:pPr>
      <w:r>
        <w:t>**Core Function:** Scalable logos for React and Vite.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4. Cross-File Architectural Flow &amp; Operational Lifecycles</w:t>
      </w:r>
    </w:p>
    <w:p>
      <w:pPr>
        <w:spacing w:before="40" w:after="80"/>
      </w:pPr>
      <w:r>
        <w:t>The diagram below traces how individual files collaborate during each operational stage: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[USER SUBMISSION]</w:t>
              <w:br/>
              <w:t>UserPortal.tsx (form preset)</w:t>
              <w:br/>
              <w:t xml:space="preserve">    ──&gt; api.ts (createRequest)</w:t>
              <w:br/>
              <w:t xml:space="preserve">        ──&gt; requests.controller.ts</w:t>
              <w:br/>
              <w:t xml:space="preserve">            ──&gt; requests.service.ts</w:t>
              <w:br/>
              <w:t xml:space="preserve">                ──&gt; service-request.entity.ts (save pending_admin)</w:t>
              <w:br/>
              <w:t xml:space="preserve">                ──&gt; notifications.service.ts (push to admin)</w:t>
              <w:br/>
              <w:t xml:space="preserve">                ──&gt; audit.service.ts (log CREATED_REQUEST)</w:t>
              <w:br/>
              <w:t xml:space="preserve">                ──&gt; MySQL (`service_requests`)</w:t>
              <w:br/>
              <w:br/>
              <w:t>[ADMIN EVALUATION &amp; FAIR ODDS DISPATCH]</w:t>
              <w:br/>
              <w:t>AdminPortal.tsx (clicks Evaluate)</w:t>
              <w:br/>
              <w:t xml:space="preserve">    ──&gt; api.ts (fetchDispatchOdds)</w:t>
              <w:br/>
              <w:t xml:space="preserve">        ──&gt; dispatch.controller.ts</w:t>
              <w:br/>
              <w:t xml:space="preserve">            ──&gt; dispatch.service.ts</w:t>
              <w:br/>
              <w:t xml:space="preserve">                ──&gt; technician.entity.ts (read status === 'unoccupied')</w:t>
              <w:br/>
              <w:t xml:space="preserve">                ──&gt; Calculate score S_i and sort descending</w:t>
              <w:br/>
              <w:t>AdminPortal.tsx (selects candidate, clicks Assign)</w:t>
              <w:br/>
              <w:t xml:space="preserve">    ──&gt; api.ts (assignTechnician)</w:t>
              <w:br/>
              <w:t xml:space="preserve">        ──&gt; dispatch.service.ts</w:t>
              <w:br/>
              <w:t xml:space="preserve">            ──&gt; technician.entity.ts (status -&gt; 'occupied')</w:t>
              <w:br/>
              <w:t xml:space="preserve">            ──&gt; service-request.entity.ts (status -&gt; 'assigned')</w:t>
              <w:br/>
              <w:t xml:space="preserve">            ──&gt; dispatch-round.entity.ts (append to cohort, check rollover)</w:t>
              <w:br/>
              <w:t xml:space="preserve">            ──&gt; notifications.service.ts (alert technician &amp; user)</w:t>
              <w:br/>
              <w:t xml:space="preserve">            ──&gt; sound.ts (playDispatchChime)</w:t>
              <w:br/>
              <w:br/>
              <w:t>[TECHNICIAN ON-SITE SERVICE]</w:t>
              <w:br/>
              <w:t>ITGuyPortal.tsx (sees active job, clicks Acknowledge &amp; Start)</w:t>
              <w:br/>
              <w:t xml:space="preserve">    ──&gt; api.ts (startServiceRequest)</w:t>
              <w:br/>
              <w:t xml:space="preserve">        ──&gt; requests.service.ts (status -&gt; 'in_progress', startedAt -&gt; NOW)</w:t>
              <w:br/>
              <w:t>ITGuyPortal.tsx (enters resolution notes, clicks Mark Completed)</w:t>
              <w:br/>
              <w:t xml:space="preserve">    ──&gt; api.ts (completeServiceRequest)</w:t>
              <w:br/>
              <w:t xml:space="preserve">        ──&gt; requests.service.ts (status -&gt; 'completed_by_it', tech stays 'occupied')</w:t>
              <w:br/>
              <w:t xml:space="preserve">        ──&gt; notifications.service.ts (alert user)</w:t>
              <w:br/>
              <w:t xml:space="preserve">        ──&gt; sound.ts (playAlertTone)</w:t>
              <w:br/>
              <w:br/>
              <w:t>[USER VERIFICATION &amp; TECHNICIAN RELEASE]</w:t>
              <w:br/>
              <w:t>UserPortal.tsx (golden banner -&gt; clicks Terminate &amp; Rate)</w:t>
              <w:br/>
              <w:t xml:space="preserve">    ──&gt; api.ts (terminateServiceRequest)</w:t>
              <w:br/>
              <w:t xml:space="preserve">        ──&gt; requests.service.ts</w:t>
              <w:br/>
              <w:t xml:space="preserve">            ──&gt; service-request.entity.ts (status -&gt; 'session_terminated', rating -&gt; stars)</w:t>
              <w:br/>
              <w:t xml:space="preserve">            ──&gt; technician.entity.ts (status -&gt; 'unoccupied', recalculate rating)</w:t>
              <w:br/>
              <w:t xml:space="preserve">            ──&gt; audit.service.ts (log TERMINATED_SESSION)</w:t>
              <w:br/>
              <w:t xml:space="preserve">        ──&gt; canvas-confetti (particle explosion)</w:t>
              <w:br/>
              <w:t xml:space="preserve">        ──&gt; sound.ts (playSuccessChime)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spacing w:before="40" w:after="80"/>
      </w:pPr>
      <w:r>
        <w:t>*End of System Architecture, Entity Relationship Diagram &amp; Complete File Directory.*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